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5BEC"/>
          <w:sz w:val="64"/>
        </w:rPr>
        <w:t>⚡ GUIDE COMPLET D'IMPLÉMENTATION ⚡</w:t>
      </w:r>
    </w:p>
    <w:p/>
    <w:p>
      <w:pPr>
        <w:jc w:val="center"/>
      </w:pPr>
      <w:r>
        <w:rPr>
          <w:color w:val="101622"/>
          <w:sz w:val="40"/>
        </w:rPr>
        <w:t>FootballHub - Toutes les Phases de Code</w:t>
      </w:r>
    </w:p>
    <w:p>
      <w:r>
        <w:br w:type="page"/>
      </w:r>
    </w:p>
    <w:p>
      <w:pPr>
        <w:pStyle w:val="Heading1"/>
      </w:pPr>
      <w:r>
        <w:t>📡 Phase 5: WebSocket pour Scores en Temps Réel</w:t>
      </w:r>
    </w:p>
    <w:p>
      <w:pPr>
        <w:pStyle w:val="Heading2"/>
      </w:pPr>
      <w:r>
        <w:t>Étape 5.1: Configuration Socket.io Serveur</w:t>
      </w:r>
    </w:p>
    <w:p>
      <w:r>
        <w:t>Créer server/src/socket.js:</w:t>
      </w:r>
    </w:p>
    <w:p>
      <w:r>
        <w:rPr>
          <w:i/>
          <w:sz w:val="18"/>
        </w:rPr>
        <w:t>[javascript]</w:t>
      </w:r>
    </w:p>
    <w:p>
      <w:pPr>
        <w:shd w:fill="F3F4F6"/>
      </w:pPr>
      <w:r>
        <w:rPr>
          <w:rFonts w:ascii="Courier New" w:hAnsi="Courier New"/>
          <w:sz w:val="18"/>
        </w:rPr>
        <w:t>import { Server } from 'socket.io';</w:t>
        <w:br/>
        <w:t>import footballAPI from './services/footballApi.js';</w:t>
        <w:br/>
        <w:br/>
        <w:t>export const initializeSocket = (server) =&gt; {</w:t>
        <w:br/>
        <w:t xml:space="preserve">  const io = new Server(server, {</w:t>
        <w:br/>
        <w:t xml:space="preserve">    cors: {</w:t>
        <w:br/>
        <w:t xml:space="preserve">      origin: process.env.CLIENT_URL,</w:t>
        <w:br/>
        <w:t xml:space="preserve">      methods: ['GET', 'POST']</w:t>
        <w:br/>
        <w:t xml:space="preserve">    }</w:t>
        <w:br/>
        <w:t xml:space="preserve">  });</w:t>
        <w:br/>
        <w:br/>
        <w:t xml:space="preserve">  // Stocker les utilisateurs connectés</w:t>
        <w:br/>
        <w:t xml:space="preserve">  const users = new Map();</w:t>
        <w:br/>
        <w:br/>
        <w:t xml:space="preserve">  io.on('connection', (socket) =&gt; {</w:t>
        <w:br/>
        <w:t xml:space="preserve">    console.log(`✅ User connected: ${socket.id}`);</w:t>
        <w:br/>
        <w:br/>
        <w:t xml:space="preserve">    // Rejoindre une room</w:t>
        <w:br/>
        <w:t xml:space="preserve">    socket.on('join_room', (roomId) =&gt; {</w:t>
        <w:br/>
        <w:t xml:space="preserve">      socket.join(roomId);</w:t>
        <w:br/>
        <w:t xml:space="preserve">      users.set(socket.id, { ...users.get(socket.id), room: roomId });</w:t>
        <w:br/>
        <w:t xml:space="preserve">      console.log(`User ${socket.id} joined room: ${roomId}`);</w:t>
        <w:br/>
        <w:t xml:space="preserve">    });</w:t>
        <w:br/>
        <w:br/>
        <w:t xml:space="preserve">    // Quitter une room</w:t>
        <w:br/>
        <w:t xml:space="preserve">    socket.on('leave_room', (roomId) =&gt; {</w:t>
        <w:br/>
        <w:t xml:space="preserve">      socket.leave(roomId);</w:t>
        <w:br/>
        <w:t xml:space="preserve">      console.log(`User ${socket.id} left room: ${roomId}`);</w:t>
        <w:br/>
        <w:t xml:space="preserve">    });</w:t>
        <w:br/>
        <w:br/>
        <w:t xml:space="preserve">    // Déconnexion</w:t>
        <w:br/>
        <w:t xml:space="preserve">    socket.on('disconnect', () =&gt; {</w:t>
        <w:br/>
        <w:t xml:space="preserve">      users.delete(socket.id);</w:t>
        <w:br/>
        <w:t xml:space="preserve">      console.log(`❌ User disconnected: ${socket.id}`);</w:t>
        <w:br/>
        <w:t xml:space="preserve">    });</w:t>
        <w:br/>
        <w:t xml:space="preserve">  });</w:t>
        <w:br/>
        <w:br/>
        <w:t xml:space="preserve">  // Mettre à jour les scores toutes les 30 secondes</w:t>
        <w:br/>
        <w:t xml:space="preserve">  setInterval(async () =&gt; {</w:t>
        <w:br/>
        <w:t xml:space="preserve">    try {</w:t>
        <w:br/>
        <w:t xml:space="preserve">      const liveMatches = await footballAPI.getLiveMatches();</w:t>
        <w:br/>
        <w:t xml:space="preserve">      io.emit('live_scores_update', liveMatches);</w:t>
        <w:br/>
        <w:t xml:space="preserve">    } catch (error) {</w:t>
        <w:br/>
        <w:t xml:space="preserve">      console.error('Error updating live scores:', error);</w:t>
        <w:br/>
        <w:t xml:space="preserve">    }</w:t>
        <w:br/>
        <w:t xml:space="preserve">  }, 30000);</w:t>
        <w:br/>
        <w:br/>
        <w:t xml:space="preserve">  return io;</w:t>
        <w:br/>
        <w:t>};</w:t>
      </w:r>
    </w:p>
    <w:p/>
    <w:p>
      <w:r>
        <w:t>Mettre à jour server/src/index.js:</w:t>
      </w:r>
    </w:p>
    <w:p>
      <w:r>
        <w:rPr>
          <w:i/>
          <w:sz w:val="18"/>
        </w:rPr>
        <w:t>[javascript]</w:t>
      </w:r>
    </w:p>
    <w:p>
      <w:pPr>
        <w:shd w:fill="F3F4F6"/>
      </w:pPr>
      <w:r>
        <w:rPr>
          <w:rFonts w:ascii="Courier New" w:hAnsi="Courier New"/>
          <w:sz w:val="18"/>
        </w:rPr>
        <w:t>import express from 'express';</w:t>
        <w:br/>
        <w:t>import { createServer } from 'http';</w:t>
        <w:br/>
        <w:t>import { initializeSocket } from './socket.js';</w:t>
        <w:br/>
        <w:br/>
        <w:t>const app = express();</w:t>
        <w:br/>
        <w:t>const server = createServer(app);</w:t>
        <w:br/>
        <w:br/>
        <w:t>// Initialiser Socket.io</w:t>
        <w:br/>
        <w:t>const io = initializeSocket(server);</w:t>
        <w:br/>
        <w:br/>
        <w:t>// Rendre io accessible dans les routes</w:t>
        <w:br/>
        <w:t>app.set('io', io);</w:t>
        <w:br/>
        <w:br/>
        <w:t>// ... reste du code</w:t>
        <w:br/>
        <w:br/>
        <w:t>server.listen(PORT, () =&gt; {</w:t>
        <w:br/>
        <w:t xml:space="preserve">  console.log(`🚀 Server running on port ${PORT}`);</w:t>
        <w:br/>
        <w:t>});</w:t>
      </w:r>
    </w:p>
    <w:p/>
    <w:p>
      <w:pPr>
        <w:pStyle w:val="Heading2"/>
      </w:pPr>
      <w:r>
        <w:t>Étape 5.2: Client Socket.io (Frontend)</w:t>
      </w:r>
    </w:p>
    <w:p>
      <w:r>
        <w:t>Créer frontend/src/services/socket.js:</w:t>
      </w:r>
    </w:p>
    <w:p>
      <w:r>
        <w:rPr>
          <w:i/>
          <w:sz w:val="18"/>
        </w:rPr>
        <w:t>[javascript]</w:t>
      </w:r>
    </w:p>
    <w:p>
      <w:pPr>
        <w:shd w:fill="F3F4F6"/>
      </w:pPr>
      <w:r>
        <w:rPr>
          <w:rFonts w:ascii="Courier New" w:hAnsi="Courier New"/>
          <w:sz w:val="18"/>
        </w:rPr>
        <w:t>import { io } from 'socket.io-client';</w:t>
        <w:br/>
        <w:br/>
        <w:t>const SOCKET_URL = import.meta.env.VITE_API_URL.replace('/api', '');</w:t>
        <w:br/>
        <w:br/>
        <w:t>class SocketService {</w:t>
        <w:br/>
        <w:t xml:space="preserve">  constructor() {</w:t>
        <w:br/>
        <w:t xml:space="preserve">    this.socket = null;</w:t>
        <w:br/>
        <w:t xml:space="preserve">  }</w:t>
        <w:br/>
        <w:br/>
        <w:t xml:space="preserve">  connect() {</w:t>
        <w:br/>
        <w:t xml:space="preserve">    this.socket = io(SOCKET_URL, {</w:t>
        <w:br/>
        <w:t xml:space="preserve">      transports: ['websocket'],</w:t>
        <w:br/>
        <w:t xml:space="preserve">      autoConnect: true</w:t>
        <w:br/>
        <w:t xml:space="preserve">    });</w:t>
        <w:br/>
        <w:br/>
        <w:t xml:space="preserve">    this.socket.on('connect', () =&gt; {</w:t>
        <w:br/>
        <w:t xml:space="preserve">      console.log('✅ Socket connected:', this.socket.id);</w:t>
        <w:br/>
        <w:t xml:space="preserve">    });</w:t>
        <w:br/>
        <w:br/>
        <w:t xml:space="preserve">    this.socket.on('disconnect', () =&gt; {</w:t>
        <w:br/>
        <w:t xml:space="preserve">      console.log('❌ Socket disconnected');</w:t>
        <w:br/>
        <w:t xml:space="preserve">    });</w:t>
        <w:br/>
        <w:br/>
        <w:t xml:space="preserve">    return this.socket;</w:t>
        <w:br/>
        <w:t xml:space="preserve">  }</w:t>
        <w:br/>
        <w:br/>
        <w:t xml:space="preserve">  disconnect() {</w:t>
        <w:br/>
        <w:t xml:space="preserve">    if (this.socket) {</w:t>
        <w:br/>
        <w:t xml:space="preserve">      this.socket.disconnect();</w:t>
        <w:br/>
        <w:t xml:space="preserve">    }</w:t>
        <w:br/>
        <w:t xml:space="preserve">  }</w:t>
        <w:br/>
        <w:br/>
        <w:t xml:space="preserve">  on(event, callback) {</w:t>
        <w:br/>
        <w:t xml:space="preserve">    if (!this.socket) return;</w:t>
        <w:br/>
        <w:t xml:space="preserve">    this.socket.on(event, callback);</w:t>
        <w:br/>
        <w:t xml:space="preserve">  }</w:t>
        <w:br/>
        <w:br/>
        <w:t xml:space="preserve">  emit(event, data) {</w:t>
        <w:br/>
        <w:t xml:space="preserve">    if (!this.socket) return;</w:t>
        <w:br/>
        <w:t xml:space="preserve">    this.socket.emit(event, data);</w:t>
        <w:br/>
        <w:t xml:space="preserve">  }</w:t>
        <w:br/>
        <w:br/>
        <w:t xml:space="preserve">  off(event) {</w:t>
        <w:br/>
        <w:t xml:space="preserve">    if (!this.socket) return;</w:t>
        <w:br/>
        <w:t xml:space="preserve">    this.socket.off(event);</w:t>
        <w:br/>
        <w:t xml:space="preserve">  }</w:t>
        <w:br/>
        <w:t>}</w:t>
        <w:br/>
        <w:br/>
        <w:t>export default new SocketService();</w:t>
      </w:r>
    </w:p>
    <w:p/>
    <w:p>
      <w:pPr>
        <w:pStyle w:val="Heading2"/>
      </w:pPr>
      <w:r>
        <w:t>Étape 5.3: Hook useSocket</w:t>
      </w:r>
    </w:p>
    <w:p>
      <w:r>
        <w:rPr>
          <w:i/>
          <w:sz w:val="18"/>
        </w:rPr>
        <w:t>[javascript]</w:t>
      </w:r>
    </w:p>
    <w:p>
      <w:pPr>
        <w:shd w:fill="F3F4F6"/>
      </w:pPr>
      <w:r>
        <w:rPr>
          <w:rFonts w:ascii="Courier New" w:hAnsi="Courier New"/>
          <w:sz w:val="18"/>
        </w:rPr>
        <w:t>import { useEffect, useState } from 'react';</w:t>
        <w:br/>
        <w:t>import socketService from '../services/socket';</w:t>
        <w:br/>
        <w:br/>
        <w:t>export const useSocket = () =&gt; {</w:t>
        <w:br/>
        <w:t xml:space="preserve">  const [connected, setConnected] = useState(false);</w:t>
        <w:br/>
        <w:t xml:space="preserve">  const [liveScores, setLiveScores] = useState([]);</w:t>
        <w:br/>
        <w:br/>
        <w:t xml:space="preserve">  useEffect(() =&gt; {</w:t>
        <w:br/>
        <w:t xml:space="preserve">    const socket = socketService.connect();</w:t>
        <w:br/>
        <w:br/>
        <w:t xml:space="preserve">    socket.on('connect', () =&gt; setConnected(true));</w:t>
        <w:br/>
        <w:t xml:space="preserve">    socket.on('disconnect', () =&gt; setConnected(false));</w:t>
        <w:br/>
        <w:t xml:space="preserve">    </w:t>
        <w:br/>
        <w:t xml:space="preserve">    socket.on('live_scores_update', (scores) =&gt; {</w:t>
        <w:br/>
        <w:t xml:space="preserve">      setLiveScores(scores);</w:t>
        <w:br/>
        <w:t xml:space="preserve">    });</w:t>
        <w:br/>
        <w:br/>
        <w:t xml:space="preserve">    return () =&gt; {</w:t>
        <w:br/>
        <w:t xml:space="preserve">      socketService.disconnect();</w:t>
        <w:br/>
        <w:t xml:space="preserve">    };</w:t>
        <w:br/>
        <w:t xml:space="preserve">  }, []);</w:t>
        <w:br/>
        <w:br/>
        <w:t xml:space="preserve">  return { connected, liveScores, socket: socketService };</w:t>
        <w:br/>
        <w:t>};</w:t>
      </w:r>
    </w:p>
    <w:p>
      <w:r>
        <w:br w:type="page"/>
      </w:r>
    </w:p>
    <w:p>
      <w:pPr>
        <w:pStyle w:val="Heading1"/>
      </w:pPr>
      <w:r>
        <w:t>🤖 Phase 6: Service IA et Prédictions ML</w:t>
      </w:r>
    </w:p>
    <w:p>
      <w:pPr>
        <w:pStyle w:val="Heading2"/>
      </w:pPr>
      <w:r>
        <w:t>Étape 6.1: Setup Python FastAPI</w:t>
      </w:r>
    </w:p>
    <w:p>
      <w:r>
        <w:rPr>
          <w:i/>
          <w:sz w:val="18"/>
        </w:rPr>
        <w:t>[bash]</w:t>
      </w:r>
    </w:p>
    <w:p>
      <w:pPr>
        <w:shd w:fill="F3F4F6"/>
      </w:pPr>
      <w:r>
        <w:rPr>
          <w:rFonts w:ascii="Courier New" w:hAnsi="Courier New"/>
          <w:sz w:val="18"/>
        </w:rPr>
        <w:t>cd ../ai-service</w:t>
        <w:br/>
        <w:br/>
        <w:t># Créer environnement virtuel</w:t>
        <w:br/>
        <w:t>python3 -m venv venv</w:t>
        <w:br/>
        <w:t>source venv/bin/activate  # Linux/Mac</w:t>
        <w:br/>
        <w:t># venv\Scripts\activate  # Windows</w:t>
        <w:br/>
        <w:br/>
        <w:t># Installer dépendances</w:t>
        <w:br/>
        <w:t>pip install fastapi uvicorn</w:t>
        <w:br/>
        <w:t>pip install scikit-learn pandas numpy joblib</w:t>
        <w:br/>
        <w:t>pip install python-dotenv pydantic</w:t>
      </w:r>
    </w:p>
    <w:p/>
    <w:p>
      <w:r>
        <w:t>Créer ai-service/requirements.txt:</w:t>
      </w:r>
    </w:p>
    <w:p>
      <w:r>
        <w:rPr>
          <w:i/>
          <w:sz w:val="18"/>
        </w:rPr>
        <w:t>[text]</w:t>
      </w:r>
    </w:p>
    <w:p>
      <w:pPr>
        <w:shd w:fill="F3F4F6"/>
      </w:pPr>
      <w:r>
        <w:rPr>
          <w:rFonts w:ascii="Courier New" w:hAnsi="Courier New"/>
          <w:sz w:val="18"/>
        </w:rPr>
        <w:t>fastapi==0.108.0</w:t>
        <w:br/>
        <w:t>uvicorn[standard]==0.27.0</w:t>
        <w:br/>
        <w:t>scikit-learn==1.4.0</w:t>
        <w:br/>
        <w:t>pandas==2.1.4</w:t>
        <w:br/>
        <w:t>numpy==1.26.3</w:t>
        <w:br/>
        <w:t>joblib==1.3.2</w:t>
        <w:br/>
        <w:t>python-dotenv==1.0.0</w:t>
        <w:br/>
        <w:t>pydantic==2.5.3</w:t>
      </w:r>
    </w:p>
    <w:p/>
    <w:p>
      <w:pPr>
        <w:pStyle w:val="Heading2"/>
      </w:pPr>
      <w:r>
        <w:t>Étape 6.2: API FastAPI</w:t>
      </w:r>
    </w:p>
    <w:p>
      <w:r>
        <w:rPr>
          <w:i/>
          <w:sz w:val="18"/>
        </w:rPr>
        <w:t>[python]</w:t>
      </w:r>
    </w:p>
    <w:p>
      <w:pPr>
        <w:shd w:fill="F3F4F6"/>
      </w:pPr>
      <w:r>
        <w:rPr>
          <w:rFonts w:ascii="Courier New" w:hAnsi="Courier New"/>
          <w:sz w:val="18"/>
        </w:rPr>
        <w:t>from fastapi import FastAPI, HTTPException</w:t>
        <w:br/>
        <w:t>from fastapi.middleware.cors import CORSMiddleware</w:t>
        <w:br/>
        <w:t>from pydantic import BaseModel</w:t>
        <w:br/>
        <w:t>import joblib</w:t>
        <w:br/>
        <w:t>import numpy as np</w:t>
        <w:br/>
        <w:t>import os</w:t>
        <w:br/>
        <w:t>from typing import List</w:t>
        <w:br/>
        <w:br/>
        <w:t>app = FastAPI(title="FootballHub AI Service", version="1.0.0")</w:t>
        <w:br/>
        <w:br/>
        <w:t># CORS</w:t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# Charger le modèle (à créer)</w:t>
        <w:br/>
        <w:t>MODEL_PATH = os.getenv('MODEL_PATH', './model.pkl')</w:t>
        <w:br/>
        <w:t>model = None</w:t>
        <w:br/>
        <w:br/>
        <w:t>try:</w:t>
        <w:br/>
        <w:t xml:space="preserve">    model = joblib.load(MODEL_PATH)</w:t>
        <w:br/>
        <w:t xml:space="preserve">    print(f"✅ Model loaded from {MODEL_PATH}")</w:t>
        <w:br/>
        <w:t>except:</w:t>
        <w:br/>
        <w:t xml:space="preserve">    print(f"⚠️  No model found at {MODEL_PATH}")</w:t>
        <w:br/>
        <w:br/>
        <w:t>class MatchFeatures(BaseModel):</w:t>
        <w:br/>
        <w:t xml:space="preserve">    home_team_id: int</w:t>
        <w:br/>
        <w:t xml:space="preserve">    away_team_id: int</w:t>
        <w:br/>
        <w:t xml:space="preserve">    league_id: int</w:t>
        <w:br/>
        <w:t xml:space="preserve">    home_last_5_wins: int</w:t>
        <w:br/>
        <w:t xml:space="preserve">    away_last_5_wins: int</w:t>
        <w:br/>
        <w:t xml:space="preserve">    home_goals_scored_avg: float</w:t>
        <w:br/>
        <w:t xml:space="preserve">    away_goals_scored_avg: float</w:t>
        <w:br/>
        <w:t xml:space="preserve">    home_goals_conceded_avg: float</w:t>
        <w:br/>
        <w:t xml:space="preserve">    away_goals_conceded_avg: float</w:t>
        <w:br/>
        <w:t xml:space="preserve">    h2h_home_wins: int</w:t>
        <w:br/>
        <w:t xml:space="preserve">    h2h_away_wins: int</w:t>
        <w:br/>
        <w:t xml:space="preserve">    h2h_draws: int</w:t>
        <w:br/>
        <w:br/>
        <w:t>class PredictionResponse(BaseModel):</w:t>
        <w:br/>
        <w:t xml:space="preserve">    prediction: str  # 'home_win', 'away_win', 'draw'</w:t>
        <w:br/>
        <w:t xml:space="preserve">    probabilities: dict</w:t>
        <w:br/>
        <w:t xml:space="preserve">    confidence: float</w:t>
        <w:br/>
        <w:br/>
        <w:t>@app.get("/")</w:t>
        <w:br/>
        <w:t>async def root():</w:t>
        <w:br/>
        <w:t xml:space="preserve">    return {"message": "FootballHub AI Service", "status": "online"}</w:t>
        <w:br/>
        <w:br/>
        <w:t>@app.get("/health")</w:t>
        <w:br/>
        <w:t>async def health():</w:t>
        <w:br/>
        <w:t xml:space="preserve">    return {</w:t>
        <w:br/>
        <w:t xml:space="preserve">        "status": "healthy",</w:t>
        <w:br/>
        <w:t xml:space="preserve">        "model_loaded": model is not None</w:t>
        <w:br/>
        <w:t xml:space="preserve">    }</w:t>
        <w:br/>
        <w:br/>
        <w:t>@app.post("/predict", response_model=PredictionResponse)</w:t>
        <w:br/>
        <w:t>async def predict_match(features: MatchFeatures):</w:t>
        <w:br/>
        <w:t xml:space="preserve">    if model is None:</w:t>
        <w:br/>
        <w:t xml:space="preserve">        raise HTTPException(status_code=503, detail="Model not loaded")</w:t>
        <w:br/>
        <w:t xml:space="preserve">    </w:t>
        <w:br/>
        <w:t xml:space="preserve">    try:</w:t>
        <w:br/>
        <w:t xml:space="preserve">        # Préparer les features</w:t>
        <w:br/>
        <w:t xml:space="preserve">        X = np.array([[</w:t>
        <w:br/>
        <w:t xml:space="preserve">            features.home_last_5_wins,</w:t>
        <w:br/>
        <w:t xml:space="preserve">            features.away_last_5_wins,</w:t>
        <w:br/>
        <w:t xml:space="preserve">            features.home_goals_scored_avg,</w:t>
        <w:br/>
        <w:t xml:space="preserve">            features.away_goals_scored_avg,</w:t>
        <w:br/>
        <w:t xml:space="preserve">            features.home_goals_conceded_avg,</w:t>
        <w:br/>
        <w:t xml:space="preserve">            features.away_goals_conceded_avg,</w:t>
        <w:br/>
        <w:t xml:space="preserve">            features.h2h_home_wins,</w:t>
        <w:br/>
        <w:t xml:space="preserve">            features.h2h_away_wins,</w:t>
        <w:br/>
        <w:t xml:space="preserve">            features.h2h_draws</w:t>
        <w:br/>
        <w:t xml:space="preserve">        ]])</w:t>
        <w:br/>
        <w:t xml:space="preserve">        </w:t>
        <w:br/>
        <w:t xml:space="preserve">        # Prédiction</w:t>
        <w:br/>
        <w:t xml:space="preserve">        prediction = model.predict(X)[0]</w:t>
        <w:br/>
        <w:t xml:space="preserve">        probabilities = model.predict_proba(X)[0]</w:t>
        <w:br/>
        <w:t xml:space="preserve">        </w:t>
        <w:br/>
        <w:t xml:space="preserve">        result_map = {0: 'home_win', 1: 'draw', 2: 'away_win'}</w:t>
        <w:br/>
        <w:t xml:space="preserve">        </w:t>
        <w:br/>
        <w:t xml:space="preserve">        return PredictionResponse(</w:t>
        <w:br/>
        <w:t xml:space="preserve">            prediction=result_map[prediction],</w:t>
        <w:br/>
        <w:t xml:space="preserve">            probabilities={</w:t>
        <w:br/>
        <w:t xml:space="preserve">                'home_win': float(probabilities[0]),</w:t>
        <w:br/>
        <w:t xml:space="preserve">                'draw': float(probabilities[1]),</w:t>
        <w:br/>
        <w:t xml:space="preserve">                'away_win': float(probabilities[2])</w:t>
        <w:br/>
        <w:t xml:space="preserve">            },</w:t>
        <w:br/>
        <w:t xml:space="preserve">            confidence=float(max(probabilities))</w:t>
        <w:br/>
        <w:t xml:space="preserve">        )</w:t>
        <w:br/>
        <w:t xml:space="preserve">    except Exception as e:</w:t>
        <w:br/>
        <w:t xml:space="preserve">        raise HTTPException(status_code=500, detail=str(e))</w:t>
        <w:br/>
        <w:br/>
        <w:t>if __name__ == "__main__":</w:t>
        <w:br/>
        <w:t xml:space="preserve">    import uvicorn</w:t>
        <w:br/>
        <w:t xml:space="preserve">    uvicorn.run(app, host="0.0.0.0", port=8000)</w:t>
      </w:r>
    </w:p>
    <w:p/>
    <w:p>
      <w:pPr>
        <w:pStyle w:val="Heading2"/>
      </w:pPr>
      <w:r>
        <w:t>Étape 6.3: Script d'Entraînement ML</w:t>
      </w:r>
    </w:p>
    <w:p>
      <w:r>
        <w:rPr>
          <w:i/>
          <w:sz w:val="18"/>
        </w:rPr>
        <w:t>[python]</w:t>
      </w:r>
    </w:p>
    <w:p>
      <w:pPr>
        <w:shd w:fill="F3F4F6"/>
      </w:pPr>
      <w:r>
        <w:rPr>
          <w:rFonts w:ascii="Courier New" w:hAnsi="Courier New"/>
          <w:sz w:val="18"/>
        </w:rPr>
        <w:t>import pandas as pd</w:t>
        <w:br/>
        <w:t>import numpy as np</w:t>
        <w:br/>
        <w:t>from sklearn.model_selection import train_test_split</w:t>
        <w:br/>
        <w:t>from sklearn.ensemble import RandomForestClassifier</w:t>
        <w:br/>
        <w:t>from sklearn.metrics import accuracy_score, classification_report</w:t>
        <w:br/>
        <w:t>import joblib</w:t>
        <w:br/>
        <w:br/>
        <w:t># Générer données d'exemple (remplacer par vraies données API-Football)</w:t>
        <w:br/>
        <w:t>def generate_sample_data(n_samples=1000):</w:t>
        <w:br/>
        <w:t xml:space="preserve">    np.random.seed(42)</w:t>
        <w:br/>
        <w:t xml:space="preserve">    </w:t>
        <w:br/>
        <w:t xml:space="preserve">    data = {</w:t>
        <w:br/>
        <w:t xml:space="preserve">        'home_last_5_wins': np.random.randint(0, 6, n_samples),</w:t>
        <w:br/>
        <w:t xml:space="preserve">        'away_last_5_wins': np.random.randint(0, 6, n_samples),</w:t>
        <w:br/>
        <w:t xml:space="preserve">        'home_goals_scored_avg': np.random.uniform(0.5, 3, n_samples),</w:t>
        <w:br/>
        <w:t xml:space="preserve">        'away_goals_scored_avg': np.random.uniform(0.5, 3, n_samples),</w:t>
        <w:br/>
        <w:t xml:space="preserve">        'home_goals_conceded_avg': np.random.uniform(0.5, 2.5, n_samples),</w:t>
        <w:br/>
        <w:t xml:space="preserve">        'away_goals_conceded_avg': np.random.uniform(0.5, 2.5, n_samples),</w:t>
        <w:br/>
        <w:t xml:space="preserve">        'h2h_home_wins': np.random.randint(0, 5, n_samples),</w:t>
        <w:br/>
        <w:t xml:space="preserve">        'h2h_away_wins': np.random.randint(0, 5, n_samples),</w:t>
        <w:br/>
        <w:t xml:space="preserve">        'h2h_draws': np.random.randint(0, 3, n_samples),</w:t>
        <w:br/>
        <w:t xml:space="preserve">    }</w:t>
        <w:br/>
        <w:t xml:space="preserve">    </w:t>
        <w:br/>
        <w:t xml:space="preserve">    df = pd.DataFrame(data)</w:t>
        <w:br/>
        <w:t xml:space="preserve">    </w:t>
        <w:br/>
        <w:t xml:space="preserve">    # Générer résultats basés sur les features</w:t>
        <w:br/>
        <w:t xml:space="preserve">    def determine_result(row):</w:t>
        <w:br/>
        <w:t xml:space="preserve">        home_strength = (row['home_last_5_wins'] * 2 + </w:t>
        <w:br/>
        <w:t xml:space="preserve">                        row['home_goals_scored_avg'] - </w:t>
        <w:br/>
        <w:t xml:space="preserve">                        row['home_goals_conceded_avg'] +</w:t>
        <w:br/>
        <w:t xml:space="preserve">                        row['h2h_home_wins'])</w:t>
        <w:br/>
        <w:t xml:space="preserve">        away_strength = (row['away_last_5_wins'] * 2 + </w:t>
        <w:br/>
        <w:t xml:space="preserve">                        row['away_goals_scored_avg'] - </w:t>
        <w:br/>
        <w:t xml:space="preserve">                        row['away_goals_conceded_avg'] +</w:t>
        <w:br/>
        <w:t xml:space="preserve">                        row['h2h_away_wins'])</w:t>
        <w:br/>
        <w:t xml:space="preserve">        </w:t>
        <w:br/>
        <w:t xml:space="preserve">        diff = home_strength - away_strength</w:t>
        <w:br/>
        <w:t xml:space="preserve">        if diff &gt; 2:</w:t>
        <w:br/>
        <w:t xml:space="preserve">            return 0  # home_win</w:t>
        <w:br/>
        <w:t xml:space="preserve">        elif diff &lt; -2:</w:t>
        <w:br/>
        <w:t xml:space="preserve">            return 2  # away_win</w:t>
        <w:br/>
        <w:t xml:space="preserve">        else:</w:t>
        <w:br/>
        <w:t xml:space="preserve">            return 1  # draw</w:t>
        <w:br/>
        <w:t xml:space="preserve">    </w:t>
        <w:br/>
        <w:t xml:space="preserve">    df['result'] = df.apply(determine_result, axis=1)</w:t>
        <w:br/>
        <w:t xml:space="preserve">    </w:t>
        <w:br/>
        <w:t xml:space="preserve">    return df</w:t>
        <w:br/>
        <w:br/>
        <w:t># Générer et préparer les données</w:t>
        <w:br/>
        <w:t>print("📊 Generating training data...")</w:t>
        <w:br/>
        <w:t>df = generate_sample_data(1000)</w:t>
        <w:br/>
        <w:br/>
        <w:t>X = df.drop('result', axis=1)</w:t>
        <w:br/>
        <w:t>y = df['result']</w:t>
        <w:br/>
        <w:br/>
        <w:t># Split</w:t>
        <w:br/>
        <w:t>X_train, X_test, y_train, y_test = train_test_split(</w:t>
        <w:br/>
        <w:t xml:space="preserve">    X, y, test_size=0.2, random_state=42</w:t>
        <w:br/>
        <w:t>)</w:t>
        <w:br/>
        <w:br/>
        <w:t># Entraîner le modèle</w:t>
        <w:br/>
        <w:t>print("🤖 Training Random Forest model...")</w:t>
        <w:br/>
        <w:t>model = RandomForestClassifier(</w:t>
        <w:br/>
        <w:t xml:space="preserve">    n_estimators=100,</w:t>
        <w:br/>
        <w:t xml:space="preserve">    max_depth=10,</w:t>
        <w:br/>
        <w:t xml:space="preserve">    random_state=42,</w:t>
        <w:br/>
        <w:t xml:space="preserve">    n_jobs=-1</w:t>
        <w:br/>
        <w:t>)</w:t>
        <w:br/>
        <w:br/>
        <w:t>model.fit(X_train, y_train)</w:t>
        <w:br/>
        <w:br/>
        <w:t># Évaluer</w:t>
        <w:br/>
        <w:t>y_pred = model.predict(X_test)</w:t>
        <w:br/>
        <w:t>accuracy = accuracy_score(y_test, y_pred)</w:t>
        <w:br/>
        <w:br/>
        <w:t>print(f"✅ Model Accuracy: {accuracy:.2%}")</w:t>
        <w:br/>
        <w:t>print("\nClassification Report:")</w:t>
        <w:br/>
        <w:t xml:space="preserve">print(classification_report(y_test, y_pred, </w:t>
        <w:br/>
        <w:t xml:space="preserve">      target_names=['Home Win', 'Draw', 'Away Win']))</w:t>
        <w:br/>
        <w:br/>
        <w:t># Sauvegarder le modèle</w:t>
        <w:br/>
        <w:t>print("💾 Saving model...")</w:t>
        <w:br/>
        <w:t>joblib.dump(model, 'model.pkl')</w:t>
        <w:br/>
        <w:t>print("✅ Model saved to model.pkl")</w:t>
        <w:br/>
        <w:br/>
        <w:t># Feature importance</w:t>
        <w:br/>
        <w:t>print("\nFeature Importance:")</w:t>
        <w:br/>
        <w:t>for feature, importance in zip(X.columns, model.feature_importances_):</w:t>
        <w:br/>
        <w:t xml:space="preserve">    print(f"  {feature}: {importance:.4f}")</w:t>
      </w:r>
    </w:p>
    <w:p>
      <w:r>
        <w:br w:type="page"/>
      </w:r>
    </w:p>
    <w:p>
      <w:pPr>
        <w:pStyle w:val="Heading1"/>
      </w:pPr>
      <w:r>
        <w:t>💳 Phase 7: Paiements Stripe et Abonnements</w:t>
      </w:r>
    </w:p>
    <w:p>
      <w:pPr>
        <w:pStyle w:val="Heading2"/>
      </w:pPr>
      <w:r>
        <w:t>Étape 7.1: Configuration Stripe</w:t>
      </w:r>
    </w:p>
    <w:p>
      <w:r>
        <w:rPr>
          <w:i/>
          <w:sz w:val="18"/>
        </w:rPr>
        <w:t>[javascript]</w:t>
      </w:r>
    </w:p>
    <w:p>
      <w:pPr>
        <w:shd w:fill="F3F4F6"/>
      </w:pPr>
      <w:r>
        <w:rPr>
          <w:rFonts w:ascii="Courier New" w:hAnsi="Courier New"/>
          <w:sz w:val="18"/>
        </w:rPr>
        <w:t>import Stripe from 'stripe';</w:t>
        <w:br/>
        <w:br/>
        <w:t>const stripe = new Stripe(process.env.STRIPE_SECRET_KEY);</w:t>
        <w:br/>
        <w:br/>
        <w:t>// Plans disponibles</w:t>
        <w:br/>
        <w:t>export const PLANS = {</w:t>
        <w:br/>
        <w:t xml:space="preserve">  free: {</w:t>
        <w:br/>
        <w:t xml:space="preserve">    name: 'Free',</w:t>
        <w:br/>
        <w:t xml:space="preserve">    price: 0,</w:t>
        <w:br/>
        <w:t xml:space="preserve">    features: ['Basic predictions', 'Live scores', 'Limited chat']</w:t>
        <w:br/>
        <w:t xml:space="preserve">  },</w:t>
        <w:br/>
        <w:t xml:space="preserve">  pro: {</w:t>
        <w:br/>
        <w:t xml:space="preserve">    name: 'Pro',</w:t>
        <w:br/>
        <w:t xml:space="preserve">    price: 9.99,</w:t>
        <w:br/>
        <w:t xml:space="preserve">    priceId: 'price_xxxxx', // ID depuis Stripe Dashboard</w:t>
        <w:br/>
        <w:t xml:space="preserve">    features: ['Advanced AI predictions', 'Priority chat', 'No ads', 'Analytics']</w:t>
        <w:br/>
        <w:t xml:space="preserve">  },</w:t>
        <w:br/>
        <w:t xml:space="preserve">  elite: {</w:t>
        <w:br/>
        <w:t xml:space="preserve">    name: 'Elite',</w:t>
        <w:br/>
        <w:t xml:space="preserve">    price: 19.99,</w:t>
        <w:br/>
        <w:t xml:space="preserve">    priceId: 'price_yyyyy',</w:t>
        <w:br/>
        <w:t xml:space="preserve">    features: ['Everything in Pro', 'Expert tips', 'Private leagues', 'Premium support']</w:t>
        <w:br/>
        <w:t xml:space="preserve">  }</w:t>
        <w:br/>
        <w:t>};</w:t>
        <w:br/>
        <w:br/>
        <w:t>export default stripe;</w:t>
      </w:r>
    </w:p>
    <w:p/>
    <w:p>
      <w:pPr>
        <w:pStyle w:val="Heading2"/>
      </w:pPr>
      <w:r>
        <w:t>Étape 7.2: Routes Stripe</w:t>
      </w:r>
    </w:p>
    <w:p>
      <w:r>
        <w:rPr>
          <w:i/>
          <w:sz w:val="18"/>
        </w:rPr>
        <w:t>[javascript]</w:t>
      </w:r>
    </w:p>
    <w:p>
      <w:pPr>
        <w:shd w:fill="F3F4F6"/>
      </w:pPr>
      <w:r>
        <w:rPr>
          <w:rFonts w:ascii="Courier New" w:hAnsi="Courier New"/>
          <w:sz w:val="18"/>
        </w:rPr>
        <w:t>import express from 'express';</w:t>
        <w:br/>
        <w:t>import stripe, { PLANS } from '../config/stripe.js';</w:t>
        <w:br/>
        <w:t>import { protect } from '../middleware/auth.js';</w:t>
        <w:br/>
        <w:t>import User from '../models/User.js';</w:t>
        <w:br/>
        <w:br/>
        <w:t>const router = express.Router();</w:t>
        <w:br/>
        <w:br/>
        <w:t>// @route   POST /api/stripe/create-checkout-session</w:t>
        <w:br/>
        <w:t>// @desc    Create Stripe checkout session</w:t>
        <w:br/>
        <w:t>// @access  Private</w:t>
        <w:br/>
        <w:t>router.post('/create-checkout-session', protect, async (req, res) =&gt; {</w:t>
        <w:br/>
        <w:t xml:space="preserve">  try {</w:t>
        <w:br/>
        <w:t xml:space="preserve">    const { plan } = req.body; // 'pro' or 'elite'</w:t>
        <w:br/>
        <w:br/>
        <w:t xml:space="preserve">    if (!['pro', 'elite'].includes(plan)) {</w:t>
        <w:br/>
        <w:t xml:space="preserve">      return res.status(400).json({ message: 'Invalid plan' });</w:t>
        <w:br/>
        <w:t xml:space="preserve">    }</w:t>
        <w:br/>
        <w:br/>
        <w:t xml:space="preserve">    const priceId = PLANS[plan].priceId;</w:t>
        <w:br/>
        <w:br/>
        <w:t xml:space="preserve">    // Créer ou récupérer customer Stripe</w:t>
        <w:br/>
        <w:t xml:space="preserve">    let customerId = req.user.stripeCustomerId;</w:t>
        <w:br/>
        <w:br/>
        <w:t xml:space="preserve">    if (!customerId) {</w:t>
        <w:br/>
        <w:t xml:space="preserve">      const customer = await stripe.customers.create({</w:t>
        <w:br/>
        <w:t xml:space="preserve">        email: req.user.email,</w:t>
        <w:br/>
        <w:t xml:space="preserve">        metadata: {</w:t>
        <w:br/>
        <w:t xml:space="preserve">          userId: req.user._id.toString()</w:t>
        <w:br/>
        <w:t xml:space="preserve">        }</w:t>
        <w:br/>
        <w:t xml:space="preserve">      });</w:t>
        <w:br/>
        <w:t xml:space="preserve">      customerId = customer.id;</w:t>
        <w:br/>
        <w:t xml:space="preserve">      </w:t>
        <w:br/>
        <w:t xml:space="preserve">      await User.findByIdAndUpdate(req.user._id, {</w:t>
        <w:br/>
        <w:t xml:space="preserve">        stripeCustomerId: customerId</w:t>
        <w:br/>
        <w:t xml:space="preserve">      });</w:t>
        <w:br/>
        <w:t xml:space="preserve">    }</w:t>
        <w:br/>
        <w:br/>
        <w:t xml:space="preserve">    // Créer session de paiement</w:t>
        <w:br/>
        <w:t xml:space="preserve">    const session = await stripe.checkout.sessions.create({</w:t>
        <w:br/>
        <w:t xml:space="preserve">      customer: customerId,</w:t>
        <w:br/>
        <w:t xml:space="preserve">      payment_method_types: ['card'],</w:t>
        <w:br/>
        <w:t xml:space="preserve">      line_items: [</w:t>
        <w:br/>
        <w:t xml:space="preserve">        {</w:t>
        <w:br/>
        <w:t xml:space="preserve">          price: priceId,</w:t>
        <w:br/>
        <w:t xml:space="preserve">          quantity: 1,</w:t>
        <w:br/>
        <w:t xml:space="preserve">        },</w:t>
        <w:br/>
        <w:t xml:space="preserve">      ],</w:t>
        <w:br/>
        <w:t xml:space="preserve">      mode: 'subscription',</w:t>
        <w:br/>
        <w:t xml:space="preserve">      success_url: `${process.env.CLIENT_URL}/subscription/success?session_id={CHECKOUT_SESSION_ID}`,</w:t>
        <w:br/>
        <w:t xml:space="preserve">      cancel_url: `${process.env.CLIENT_URL}/subscription/cancel`,</w:t>
        <w:br/>
        <w:t xml:space="preserve">      metadata: {</w:t>
        <w:br/>
        <w:t xml:space="preserve">        userId: req.user._id.toString(),</w:t>
        <w:br/>
        <w:t xml:space="preserve">        plan: plan</w:t>
        <w:br/>
        <w:t xml:space="preserve">      }</w:t>
        <w:br/>
        <w:t xml:space="preserve">    });</w:t>
        <w:br/>
        <w:br/>
        <w:t xml:space="preserve">    res.json({</w:t>
        <w:br/>
        <w:t xml:space="preserve">      success: true,</w:t>
        <w:br/>
        <w:t xml:space="preserve">      sessionId: session.id,</w:t>
        <w:br/>
        <w:t xml:space="preserve">      url: session.url</w:t>
        <w:br/>
        <w:t xml:space="preserve">    });</w:t>
        <w:br/>
        <w:t xml:space="preserve">  } catch (error) {</w:t>
        <w:br/>
        <w:t xml:space="preserve">    console.error('Stripe error:', error);</w:t>
        <w:br/>
        <w:t xml:space="preserve">    res.status(500).json({ </w:t>
        <w:br/>
        <w:t xml:space="preserve">      message: 'Error creating checkout session',</w:t>
        <w:br/>
        <w:t xml:space="preserve">      error: error.message </w:t>
        <w:br/>
        <w:t xml:space="preserve">    });</w:t>
        <w:br/>
        <w:t xml:space="preserve">  }</w:t>
        <w:br/>
        <w:t>});</w:t>
        <w:br/>
        <w:br/>
        <w:t>// @route   POST /api/stripe/webhook</w:t>
        <w:br/>
        <w:t>// @desc    Handle Stripe webhooks</w:t>
        <w:br/>
        <w:t>// @access  Public (but verified)</w:t>
        <w:br/>
        <w:t>router.post('/webhook', express.raw({ type: 'application/json' }), async (req, res) =&gt; {</w:t>
        <w:br/>
        <w:t xml:space="preserve">  const sig = req.headers['stripe-signature'];</w:t>
        <w:br/>
        <w:br/>
        <w:t xml:space="preserve">  let event;</w:t>
        <w:br/>
        <w:br/>
        <w:t xml:space="preserve">  try {</w:t>
        <w:br/>
        <w:t xml:space="preserve">    event = stripe.webhooks.constructEvent(</w:t>
        <w:br/>
        <w:t xml:space="preserve">      req.body,</w:t>
        <w:br/>
        <w:t xml:space="preserve">      sig,</w:t>
        <w:br/>
        <w:t xml:space="preserve">      process.env.STRIPE_WEBHOOK_SECRET</w:t>
        <w:br/>
        <w:t xml:space="preserve">    );</w:t>
        <w:br/>
        <w:t xml:space="preserve">  } catch (err) {</w:t>
        <w:br/>
        <w:t xml:space="preserve">    console.error('Webhook signature verification failed:', err.message);</w:t>
        <w:br/>
        <w:t xml:space="preserve">    return res.status(400).send(`Webhook Error: ${err.message}`);</w:t>
        <w:br/>
        <w:t xml:space="preserve">  }</w:t>
        <w:br/>
        <w:br/>
        <w:t xml:space="preserve">  // Traiter les événements</w:t>
        <w:br/>
        <w:t xml:space="preserve">  switch (event.type) {</w:t>
        <w:br/>
        <w:t xml:space="preserve">    case 'checkout.session.completed':</w:t>
        <w:br/>
        <w:t xml:space="preserve">      const session = event.data.object;</w:t>
        <w:br/>
        <w:t xml:space="preserve">      await handleCheckoutCompleted(session);</w:t>
        <w:br/>
        <w:t xml:space="preserve">      break;</w:t>
        <w:br/>
        <w:br/>
        <w:t xml:space="preserve">    case 'customer.subscription.updated':</w:t>
        <w:br/>
        <w:t xml:space="preserve">      const subscription = event.data.object;</w:t>
        <w:br/>
        <w:t xml:space="preserve">      await handleSubscriptionUpdate(subscription);</w:t>
        <w:br/>
        <w:t xml:space="preserve">      break;</w:t>
        <w:br/>
        <w:br/>
        <w:t xml:space="preserve">    case 'customer.subscription.deleted':</w:t>
        <w:br/>
        <w:t xml:space="preserve">      const deletedSub = event.data.object;</w:t>
        <w:br/>
        <w:t xml:space="preserve">      await handleSubscriptionCanceled(deletedSub);</w:t>
        <w:br/>
        <w:t xml:space="preserve">      break;</w:t>
        <w:br/>
        <w:br/>
        <w:t xml:space="preserve">    default:</w:t>
        <w:br/>
        <w:t xml:space="preserve">      console.log(`Unhandled event type ${event.type}`);</w:t>
        <w:br/>
        <w:t xml:space="preserve">  }</w:t>
        <w:br/>
        <w:br/>
        <w:t xml:space="preserve">  res.json({ received: true });</w:t>
        <w:br/>
        <w:t>});</w:t>
        <w:br/>
        <w:br/>
        <w:t>async function handleCheckoutCompleted(session) {</w:t>
        <w:br/>
        <w:t xml:space="preserve">  const userId = session.metadata.userId;</w:t>
        <w:br/>
        <w:t xml:space="preserve">  const plan = session.metadata.plan;</w:t>
        <w:br/>
        <w:br/>
        <w:t xml:space="preserve">  await User.findByIdAndUpdate(userId, {</w:t>
        <w:br/>
        <w:t xml:space="preserve">    plan: plan,</w:t>
        <w:br/>
        <w:t xml:space="preserve">    stripeSubscriptionId: session.subscription,</w:t>
        <w:br/>
        <w:t xml:space="preserve">    subscriptionStatus: 'active'</w:t>
        <w:br/>
        <w:t xml:space="preserve">  });</w:t>
        <w:br/>
        <w:br/>
        <w:t xml:space="preserve">  console.log(`✅ User ${userId} subscribed to ${plan}`);</w:t>
        <w:br/>
        <w:t>}</w:t>
        <w:br/>
        <w:br/>
        <w:t>async function handleSubscriptionUpdate(subscription) {</w:t>
        <w:br/>
        <w:t xml:space="preserve">  const user = await User.findOne({ stripeCustomerId: subscription.customer });</w:t>
        <w:br/>
        <w:t xml:space="preserve">  </w:t>
        <w:br/>
        <w:t xml:space="preserve">  if (user) {</w:t>
        <w:br/>
        <w:t xml:space="preserve">    await User.findByIdAndUpdate(user._id, {</w:t>
        <w:br/>
        <w:t xml:space="preserve">      subscriptionStatus: subscription.status</w:t>
        <w:br/>
        <w:t xml:space="preserve">    });</w:t>
        <w:br/>
        <w:t xml:space="preserve">  }</w:t>
        <w:br/>
        <w:t>}</w:t>
        <w:br/>
        <w:br/>
        <w:t>async function handleSubscriptionCanceled(subscription) {</w:t>
        <w:br/>
        <w:t xml:space="preserve">  const user = await User.findOne({ stripeCustomerId: subscription.customer });</w:t>
        <w:br/>
        <w:t xml:space="preserve">  </w:t>
        <w:br/>
        <w:t xml:space="preserve">  if (user) {</w:t>
        <w:br/>
        <w:t xml:space="preserve">    await User.findByIdAndUpdate(user._id, {</w:t>
        <w:br/>
        <w:t xml:space="preserve">      plan: 'free',</w:t>
        <w:br/>
        <w:t xml:space="preserve">      subscriptionStatus: 'canceled'</w:t>
        <w:br/>
        <w:t xml:space="preserve">    });</w:t>
        <w:br/>
        <w:t xml:space="preserve">  }</w:t>
        <w:br/>
        <w:t>}</w:t>
        <w:br/>
        <w:br/>
        <w:t>export default router;</w:t>
      </w:r>
    </w:p>
    <w:p>
      <w:r>
        <w:br w:type="page"/>
      </w:r>
    </w:p>
    <w:p>
      <w:pPr>
        <w:pStyle w:val="Heading1"/>
      </w:pPr>
      <w:r>
        <w:t>💬 Phase 8: Chat Temps Réel avec Socket.io</w:t>
      </w:r>
    </w:p>
    <w:p>
      <w:pPr>
        <w:pStyle w:val="Heading2"/>
      </w:pPr>
      <w:r>
        <w:t>Étape 8.1: Modèle Message</w:t>
      </w:r>
    </w:p>
    <w:p>
      <w:r>
        <w:rPr>
          <w:i/>
          <w:sz w:val="18"/>
        </w:rPr>
        <w:t>[javascript]</w:t>
      </w:r>
    </w:p>
    <w:p>
      <w:pPr>
        <w:shd w:fill="F3F4F6"/>
      </w:pPr>
      <w:r>
        <w:rPr>
          <w:rFonts w:ascii="Courier New" w:hAnsi="Courier New"/>
          <w:sz w:val="18"/>
        </w:rPr>
        <w:t>import mongoose from 'mongoose';</w:t>
        <w:br/>
        <w:br/>
        <w:t>const messageSchema = new mongoose.Schema({</w:t>
        <w:br/>
        <w:t xml:space="preserve">  user: {</w:t>
        <w:br/>
        <w:t xml:space="preserve">    type: mongoose.Schema.Types.ObjectId,</w:t>
        <w:br/>
        <w:t xml:space="preserve">    ref: 'User',</w:t>
        <w:br/>
        <w:t xml:space="preserve">    required: true</w:t>
        <w:br/>
        <w:t xml:space="preserve">  },</w:t>
        <w:br/>
        <w:t xml:space="preserve">  room: {</w:t>
        <w:br/>
        <w:t xml:space="preserve">    type: String,</w:t>
        <w:br/>
        <w:t xml:space="preserve">    required: true,</w:t>
        <w:br/>
        <w:t xml:space="preserve">    index: true</w:t>
        <w:br/>
        <w:t xml:space="preserve">  },</w:t>
        <w:br/>
        <w:t xml:space="preserve">  content: {</w:t>
        <w:br/>
        <w:t xml:space="preserve">    type: String,</w:t>
        <w:br/>
        <w:t xml:space="preserve">    required: true,</w:t>
        <w:br/>
        <w:t xml:space="preserve">    maxlength: 500</w:t>
        <w:br/>
        <w:t xml:space="preserve">  },</w:t>
        <w:br/>
        <w:t xml:space="preserve">  type: {</w:t>
        <w:br/>
        <w:t xml:space="preserve">    type: String,</w:t>
        <w:br/>
        <w:t xml:space="preserve">    enum: ['text', 'image', 'system'],</w:t>
        <w:br/>
        <w:t xml:space="preserve">    default: 'text'</w:t>
        <w:br/>
        <w:t xml:space="preserve">  }</w:t>
        <w:br/>
        <w:t>}, {</w:t>
        <w:br/>
        <w:t xml:space="preserve">  timestamps: true</w:t>
        <w:br/>
        <w:t>});</w:t>
        <w:br/>
        <w:br/>
        <w:t>// Index pour récupération rapide</w:t>
        <w:br/>
        <w:t>messageSchema.index({ room: 1, createdAt: -1 });</w:t>
        <w:br/>
        <w:br/>
        <w:t>export default mongoose.model('Message', messageSchema);</w:t>
      </w:r>
    </w:p>
    <w:p/>
    <w:p>
      <w:pPr>
        <w:pStyle w:val="Heading2"/>
      </w:pPr>
      <w:r>
        <w:t>Étape 8.2: Logique Chat dans Socket.io</w:t>
      </w:r>
    </w:p>
    <w:p>
      <w:r>
        <w:rPr>
          <w:i/>
          <w:sz w:val="18"/>
        </w:rPr>
        <w:t>[javascript]</w:t>
      </w:r>
    </w:p>
    <w:p>
      <w:pPr>
        <w:shd w:fill="F3F4F6"/>
      </w:pPr>
      <w:r>
        <w:rPr>
          <w:rFonts w:ascii="Courier New" w:hAnsi="Courier New"/>
          <w:sz w:val="18"/>
        </w:rPr>
        <w:t>// Ajouter dans server/src/socket.js</w:t>
        <w:br/>
        <w:br/>
        <w:t>import Message from './models/Message.js';</w:t>
        <w:br/>
        <w:t>import User from './models/User.js';</w:t>
        <w:br/>
        <w:br/>
        <w:t>// Dans la fonction initializeSocket:</w:t>
        <w:br/>
        <w:br/>
        <w:t>io.on('connection', (socket) =&gt; {</w:t>
        <w:br/>
        <w:t xml:space="preserve">  console.log(`✅ User connected: ${socket.id}`);</w:t>
        <w:br/>
        <w:br/>
        <w:t xml:space="preserve">  // Authentification socket</w:t>
        <w:br/>
        <w:t xml:space="preserve">  socket.on('authenticate', async (token) =&gt; {</w:t>
        <w:br/>
        <w:t xml:space="preserve">    try {</w:t>
        <w:br/>
        <w:t xml:space="preserve">      const decoded = jwt.verify(token, process.env.JWT_SECRET);</w:t>
        <w:br/>
        <w:t xml:space="preserve">      const user = await User.findById(decoded.id);</w:t>
        <w:br/>
        <w:t xml:space="preserve">      </w:t>
        <w:br/>
        <w:t xml:space="preserve">      if (user) {</w:t>
        <w:br/>
        <w:t xml:space="preserve">        socket.userId = user._id;</w:t>
        <w:br/>
        <w:t xml:space="preserve">        socket.username = user.username;</w:t>
        <w:br/>
        <w:t xml:space="preserve">        socket.emit('authenticated', { username: user.username });</w:t>
        <w:br/>
        <w:t xml:space="preserve">      }</w:t>
        <w:br/>
        <w:t xml:space="preserve">    } catch (error) {</w:t>
        <w:br/>
        <w:t xml:space="preserve">      socket.emit('auth_error', { message: 'Invalid token' });</w:t>
        <w:br/>
        <w:t xml:space="preserve">    }</w:t>
        <w:br/>
        <w:t xml:space="preserve">  });</w:t>
        <w:br/>
        <w:br/>
        <w:t xml:space="preserve">  // Rejoindre un salon</w:t>
        <w:br/>
        <w:t xml:space="preserve">  socket.on('join_chat_room', async (roomId) =&gt; {</w:t>
        <w:br/>
        <w:t xml:space="preserve">    socket.join(`chat_${roomId}`);</w:t>
        <w:br/>
        <w:t xml:space="preserve">    </w:t>
        <w:br/>
        <w:t xml:space="preserve">    // Charger historique</w:t>
        <w:br/>
        <w:t xml:space="preserve">    const messages = await Message.find({ room: roomId })</w:t>
        <w:br/>
        <w:t xml:space="preserve">      .populate('user', 'username avatar')</w:t>
        <w:br/>
        <w:t xml:space="preserve">      .sort({ createdAt: -1 })</w:t>
        <w:br/>
        <w:t xml:space="preserve">      .limit(50);</w:t>
        <w:br/>
        <w:t xml:space="preserve">    </w:t>
        <w:br/>
        <w:t xml:space="preserve">    socket.emit('chat_history', messages.reverse());</w:t>
        <w:br/>
        <w:t xml:space="preserve">    </w:t>
        <w:br/>
        <w:t xml:space="preserve">    // Notifier les autres</w:t>
        <w:br/>
        <w:t xml:space="preserve">    socket.to(`chat_${roomId}`).emit('user_joined', {</w:t>
        <w:br/>
        <w:t xml:space="preserve">      username: socket.username</w:t>
        <w:br/>
        <w:t xml:space="preserve">    });</w:t>
        <w:br/>
        <w:t xml:space="preserve">  });</w:t>
        <w:br/>
        <w:br/>
        <w:t xml:space="preserve">  // Envoyer un message</w:t>
        <w:br/>
        <w:t xml:space="preserve">  socket.on('send_message', async (data) =&gt; {</w:t>
        <w:br/>
        <w:t xml:space="preserve">    if (!socket.userId) {</w:t>
        <w:br/>
        <w:t xml:space="preserve">      return socket.emit('error', { message: 'Not authenticated' });</w:t>
        <w:br/>
        <w:t xml:space="preserve">    }</w:t>
        <w:br/>
        <w:br/>
        <w:t xml:space="preserve">    try {</w:t>
        <w:br/>
        <w:t xml:space="preserve">      const message = await Message.create({</w:t>
        <w:br/>
        <w:t xml:space="preserve">        user: socket.userId,</w:t>
        <w:br/>
        <w:t xml:space="preserve">        room: data.roomId,</w:t>
        <w:br/>
        <w:t xml:space="preserve">        content: data.content</w:t>
        <w:br/>
        <w:t xml:space="preserve">      });</w:t>
        <w:br/>
        <w:br/>
        <w:t xml:space="preserve">      await message.populate('user', 'username avatar');</w:t>
        <w:br/>
        <w:br/>
        <w:t xml:space="preserve">      // Broadcaster à tous dans la room</w:t>
        <w:br/>
        <w:t xml:space="preserve">      io.to(`chat_${data.roomId}`).emit('new_message', message);</w:t>
        <w:br/>
        <w:t xml:space="preserve">    } catch (error) {</w:t>
        <w:br/>
        <w:t xml:space="preserve">      socket.emit('error', { message: error.message });</w:t>
        <w:br/>
        <w:t xml:space="preserve">    }</w:t>
        <w:br/>
        <w:t xml:space="preserve">  });</w:t>
        <w:br/>
        <w:br/>
        <w:t xml:space="preserve">  // Typing indicator</w:t>
        <w:br/>
        <w:t xml:space="preserve">  socket.on('typing', (roomId) =&gt; {</w:t>
        <w:br/>
        <w:t xml:space="preserve">    socket.to(`chat_${roomId}`).emit('user_typing', {</w:t>
        <w:br/>
        <w:t xml:space="preserve">      username: socket.username</w:t>
        <w:br/>
        <w:t xml:space="preserve">    });</w:t>
        <w:br/>
        <w:t xml:space="preserve">  });</w:t>
        <w:br/>
        <w:br/>
        <w:t xml:space="preserve">  socket.on('stop_typing', (roomId) =&gt; {</w:t>
        <w:br/>
        <w:t xml:space="preserve">    socket.to(`chat_${roomId}`).emit('user_stop_typing', {</w:t>
        <w:br/>
        <w:t xml:space="preserve">      username: socket.username</w:t>
        <w:br/>
        <w:t xml:space="preserve">    });</w:t>
        <w:br/>
        <w:t xml:space="preserve">  });</w:t>
        <w:br/>
        <w:br/>
        <w:t xml:space="preserve">  // Déconnexion</w:t>
        <w:br/>
        <w:t xml:space="preserve">  socket.on('disconnect', () =&gt; {</w:t>
        <w:br/>
        <w:t xml:space="preserve">    console.log(`❌ User disconnected: ${socket.id}`);</w:t>
        <w:br/>
        <w:t xml:space="preserve">  });</w:t>
        <w:br/>
        <w:t>});</w:t>
      </w:r>
    </w:p>
    <w:p/>
    <w:p>
      <w:pPr>
        <w:pStyle w:val="Heading2"/>
      </w:pPr>
      <w:r>
        <w:t>Étape 8.3: Composant Chat Frontend</w:t>
      </w:r>
    </w:p>
    <w:p>
      <w:r>
        <w:rPr>
          <w:i/>
          <w:sz w:val="18"/>
        </w:rPr>
        <w:t>[javascript]</w:t>
      </w:r>
    </w:p>
    <w:p>
      <w:pPr>
        <w:shd w:fill="F3F4F6"/>
      </w:pPr>
      <w:r>
        <w:rPr>
          <w:rFonts w:ascii="Courier New" w:hAnsi="Courier New"/>
          <w:sz w:val="18"/>
        </w:rPr>
        <w:t>import { useState, useEffect, useRef } from 'react';</w:t>
        <w:br/>
        <w:t>import { useAuth } from '../context/AuthContext';</w:t>
        <w:br/>
        <w:t>import socketService from '../services/socket';</w:t>
        <w:br/>
        <w:t>import { Send } from 'lucide-react';</w:t>
        <w:br/>
        <w:br/>
        <w:t>export default function Chat() {</w:t>
        <w:br/>
        <w:t xml:space="preserve">  const { user } = useAuth();</w:t>
        <w:br/>
        <w:t xml:space="preserve">  const [messages, setMessages] = useState([]);</w:t>
        <w:br/>
        <w:t xml:space="preserve">  const [newMessage, setNewMessage] = useState('');</w:t>
        <w:br/>
        <w:t xml:space="preserve">  const [typing, setTyping] = useState([]);</w:t>
        <w:br/>
        <w:t xml:space="preserve">  const messagesEndRef = useRef(null);</w:t>
        <w:br/>
        <w:t xml:space="preserve">  const typingTimeoutRef = useRef(null);</w:t>
        <w:br/>
        <w:br/>
        <w:t xml:space="preserve">  const roomId = 'general'; // ou dynamique</w:t>
        <w:br/>
        <w:br/>
        <w:t xml:space="preserve">  useEffect(() =&gt; {</w:t>
        <w:br/>
        <w:t xml:space="preserve">    const socket = socketService.connect();</w:t>
        <w:br/>
        <w:br/>
        <w:t xml:space="preserve">    // Authentifier</w:t>
        <w:br/>
        <w:t xml:space="preserve">    const token = localStorage.getItem('token');</w:t>
        <w:br/>
        <w:t xml:space="preserve">    socket.emit('authenticate', token);</w:t>
        <w:br/>
        <w:br/>
        <w:t xml:space="preserve">    // Rejoindre le salon</w:t>
        <w:br/>
        <w:t xml:space="preserve">    socket.emit('join_chat_room', roomId);</w:t>
        <w:br/>
        <w:br/>
        <w:t xml:space="preserve">    // Écouter les événements</w:t>
        <w:br/>
        <w:t xml:space="preserve">    socket.on('chat_history', (history) =&gt; {</w:t>
        <w:br/>
        <w:t xml:space="preserve">      setMessages(history);</w:t>
        <w:br/>
        <w:t xml:space="preserve">    });</w:t>
        <w:br/>
        <w:br/>
        <w:t xml:space="preserve">    socket.on('new_message', (message) =&gt; {</w:t>
        <w:br/>
        <w:t xml:space="preserve">      setMessages(prev =&gt; [...prev, message]);</w:t>
        <w:br/>
        <w:t xml:space="preserve">    });</w:t>
        <w:br/>
        <w:br/>
        <w:t xml:space="preserve">    socket.on('user_typing', ({ username }) =&gt; {</w:t>
        <w:br/>
        <w:t xml:space="preserve">      setTyping(prev =&gt; [...new Set([...prev, username])]);</w:t>
        <w:br/>
        <w:t xml:space="preserve">    });</w:t>
        <w:br/>
        <w:br/>
        <w:t xml:space="preserve">    socket.on('user_stop_typing', ({ username }) =&gt; {</w:t>
        <w:br/>
        <w:t xml:space="preserve">      setTyping(prev =&gt; prev.filter(u =&gt; u !== username));</w:t>
        <w:br/>
        <w:t xml:space="preserve">    });</w:t>
        <w:br/>
        <w:br/>
        <w:t xml:space="preserve">    return () =&gt; {</w:t>
        <w:br/>
        <w:t xml:space="preserve">      socketService.disconnect();</w:t>
        <w:br/>
        <w:t xml:space="preserve">    };</w:t>
        <w:br/>
        <w:t xml:space="preserve">  }, []);</w:t>
        <w:br/>
        <w:br/>
        <w:t xml:space="preserve">  useEffect(() =&gt; {</w:t>
        <w:br/>
        <w:t xml:space="preserve">    messagesEndRef.current?.scrollIntoView({ behavior: 'smooth' });</w:t>
        <w:br/>
        <w:t xml:space="preserve">  }, [messages]);</w:t>
        <w:br/>
        <w:br/>
        <w:t xml:space="preserve">  const handleTyping = () =&gt; {</w:t>
        <w:br/>
        <w:t xml:space="preserve">    socketService.emit('typing', roomId);</w:t>
        <w:br/>
        <w:br/>
        <w:t xml:space="preserve">    clearTimeout(typingTimeoutRef.current);</w:t>
        <w:br/>
        <w:t xml:space="preserve">    typingTimeoutRef.current = setTimeout(() =&gt; {</w:t>
        <w:br/>
        <w:t xml:space="preserve">      socketService.emit('stop_typing', roomId);</w:t>
        <w:br/>
        <w:t xml:space="preserve">    }, 1000);</w:t>
        <w:br/>
        <w:t xml:space="preserve">  };</w:t>
        <w:br/>
        <w:br/>
        <w:t xml:space="preserve">  const sendMessage = (e) =&gt; {</w:t>
        <w:br/>
        <w:t xml:space="preserve">    e.preventDefault();</w:t>
        <w:br/>
        <w:t xml:space="preserve">    if (!newMessage.trim()) return;</w:t>
        <w:br/>
        <w:br/>
        <w:t xml:space="preserve">    socketService.emit('send_message', {</w:t>
        <w:br/>
        <w:t xml:space="preserve">      roomId,</w:t>
        <w:br/>
        <w:t xml:space="preserve">      content: newMessage</w:t>
        <w:br/>
        <w:t xml:space="preserve">    });</w:t>
        <w:br/>
        <w:br/>
        <w:t xml:space="preserve">    setNewMessage('');</w:t>
        <w:br/>
        <w:t xml:space="preserve">    socketService.emit('stop_typing', roomId);</w:t>
        <w:br/>
        <w:t xml:space="preserve">  };</w:t>
        <w:br/>
        <w:br/>
        <w:t xml:space="preserve">  return (</w:t>
        <w:br/>
        <w:t xml:space="preserve">    &lt;div className="max-w-4xl mx-auto p-4"&gt;</w:t>
        <w:br/>
        <w:t xml:space="preserve">      &lt;div className="bg-surface rounded-lg p-4 h-[600px] flex flex-col"&gt;</w:t>
        <w:br/>
        <w:t xml:space="preserve">        {/* Messages */}</w:t>
        <w:br/>
        <w:t xml:space="preserve">        &lt;div className="flex-1 overflow-y-auto mb-4 space-y-3"&gt;</w:t>
        <w:br/>
        <w:t xml:space="preserve">          {messages.map((msg) =&gt; (</w:t>
        <w:br/>
        <w:t xml:space="preserve">            &lt;div</w:t>
        <w:br/>
        <w:t xml:space="preserve">              key={msg._id}</w:t>
        <w:br/>
        <w:t xml:space="preserve">              className={`flex ${msg.user._id === user?.id ? 'justify-end' : 'justify-start'}`}</w:t>
        <w:br/>
        <w:t xml:space="preserve">            &gt;</w:t>
        <w:br/>
        <w:t xml:space="preserve">              &lt;div className={`max-w-[70%] rounded-lg p-3 ${</w:t>
        <w:br/>
        <w:t xml:space="preserve">                msg.user._id === user?.id</w:t>
        <w:br/>
        <w:t xml:space="preserve">                  ? 'bg-primary text-white'</w:t>
        <w:br/>
        <w:t xml:space="preserve">                  : 'bg-gray-700'</w:t>
        <w:br/>
        <w:t xml:space="preserve">              }`}&gt;</w:t>
        <w:br/>
        <w:t xml:space="preserve">                {msg.user._id !== user?.id &amp;&amp; (</w:t>
        <w:br/>
        <w:t xml:space="preserve">                  &lt;p className="text-xs text-gray-400 mb-1"&gt;{msg.user.username}&lt;/p&gt;</w:t>
        <w:br/>
        <w:t xml:space="preserve">                )}</w:t>
        <w:br/>
        <w:t xml:space="preserve">                &lt;p&gt;{msg.content}&lt;/p&gt;</w:t>
        <w:br/>
        <w:t xml:space="preserve">                &lt;p className="text-xs opacity-60 mt-1"&gt;</w:t>
        <w:br/>
        <w:t xml:space="preserve">                  {new Date(msg.createdAt).toLocaleTimeString()}</w:t>
        <w:br/>
        <w:t xml:space="preserve">                &lt;/p&gt;</w:t>
        <w:br/>
        <w:t xml:space="preserve">              &lt;/div&gt;</w:t>
        <w:br/>
        <w:t xml:space="preserve">            &lt;/div&gt;</w:t>
        <w:br/>
        <w:t xml:space="preserve">          ))}</w:t>
        <w:br/>
        <w:t xml:space="preserve">          &lt;div ref={messagesEndRef} /&gt;</w:t>
        <w:br/>
        <w:t xml:space="preserve">        &lt;/div&gt;</w:t>
        <w:br/>
        <w:br/>
        <w:t xml:space="preserve">        {/* Typing indicator */}</w:t>
        <w:br/>
        <w:t xml:space="preserve">        {typing.length &gt; 0 &amp;&amp; (</w:t>
        <w:br/>
        <w:t xml:space="preserve">          &lt;p className="text-sm text-gray-400 mb-2"&gt;</w:t>
        <w:br/>
        <w:t xml:space="preserve">            {typing.join(', ')} {typing.length === 1 ? 'is' : 'are'} typing...</w:t>
        <w:br/>
        <w:t xml:space="preserve">          &lt;/p&gt;</w:t>
        <w:br/>
        <w:t xml:space="preserve">        )}</w:t>
        <w:br/>
        <w:br/>
        <w:t xml:space="preserve">        {/* Input */}</w:t>
        <w:br/>
        <w:t xml:space="preserve">        &lt;form onSubmit={sendMessage} className="flex gap-2"&gt;</w:t>
        <w:br/>
        <w:t xml:space="preserve">          &lt;input</w:t>
        <w:br/>
        <w:t xml:space="preserve">            type="text"</w:t>
        <w:br/>
        <w:t xml:space="preserve">            value={newMessage}</w:t>
        <w:br/>
        <w:t xml:space="preserve">            onChange={(e) =&gt; {</w:t>
        <w:br/>
        <w:t xml:space="preserve">              setNewMessage(e.target.value);</w:t>
        <w:br/>
        <w:t xml:space="preserve">              handleTyping();</w:t>
        <w:br/>
        <w:t xml:space="preserve">            }}</w:t>
        <w:br/>
        <w:t xml:space="preserve">            placeholder="Type a message..."</w:t>
        <w:br/>
        <w:t xml:space="preserve">            className="flex-1 bg-gray-700 rounded-lg px-4 py-2 focus:outline-none focus:ring-2 focus:ring-primary"</w:t>
        <w:br/>
        <w:t xml:space="preserve">          /&gt;</w:t>
        <w:br/>
        <w:t xml:space="preserve">          &lt;button</w:t>
        <w:br/>
        <w:t xml:space="preserve">            type="submit"</w:t>
        <w:br/>
        <w:t xml:space="preserve">            className="bg-primary px-4 py-2 rounded-lg hover:bg-blue-600 transition"</w:t>
        <w:br/>
        <w:t xml:space="preserve">          &gt;</w:t>
        <w:br/>
        <w:t xml:space="preserve">            &lt;Send className="w-5 h-5" /&gt;</w:t>
        <w:br/>
        <w:t xml:space="preserve">          &lt;/button&gt;</w:t>
        <w:br/>
        <w:t xml:space="preserve">        &lt;/form&gt;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r>
        <w:br w:type="page"/>
      </w:r>
    </w:p>
    <w:p>
      <w:pPr>
        <w:pStyle w:val="Heading1"/>
      </w:pPr>
      <w:r>
        <w:t>✅ Phase 9: Tests et Qualité du Code</w:t>
      </w:r>
    </w:p>
    <w:p>
      <w:pPr>
        <w:pStyle w:val="Heading2"/>
      </w:pPr>
      <w:r>
        <w:t>Étape 9.1: Tests Backend avec Jest</w:t>
      </w:r>
    </w:p>
    <w:p>
      <w:r>
        <w:rPr>
          <w:i/>
          <w:sz w:val="18"/>
        </w:rPr>
        <w:t>[bash]</w:t>
      </w:r>
    </w:p>
    <w:p>
      <w:pPr>
        <w:shd w:fill="F3F4F6"/>
      </w:pPr>
      <w:r>
        <w:rPr>
          <w:rFonts w:ascii="Courier New" w:hAnsi="Courier New"/>
          <w:sz w:val="18"/>
        </w:rPr>
        <w:t># Installer Jest et Supertest</w:t>
        <w:br/>
        <w:t>npm install -D jest supertest @types/jest</w:t>
        <w:br/>
        <w:br/>
        <w:t># Configuration package.json</w:t>
        <w:br/>
        <w:t>{</w:t>
        <w:br/>
        <w:t xml:space="preserve">  "scripts": {</w:t>
        <w:br/>
        <w:t xml:space="preserve">    "test": "jest --watchAll",</w:t>
        <w:br/>
        <w:t xml:space="preserve">    "test:ci": "jest --ci"</w:t>
        <w:br/>
        <w:t xml:space="preserve">  },</w:t>
        <w:br/>
        <w:t xml:space="preserve">  "jest": {</w:t>
        <w:br/>
        <w:t xml:space="preserve">    "testEnvironment": "node",</w:t>
        <w:br/>
        <w:t xml:space="preserve">    "coveragePathIgnorePatterns": ["/node_modules/"]</w:t>
        <w:br/>
        <w:t xml:space="preserve">  }</w:t>
        <w:br/>
        <w:t>}</w:t>
      </w:r>
    </w:p>
    <w:p/>
    <w:p>
      <w:r>
        <w:t>Exemple: tests/auth.test.js:</w:t>
      </w:r>
    </w:p>
    <w:p>
      <w:r>
        <w:rPr>
          <w:i/>
          <w:sz w:val="18"/>
        </w:rPr>
        <w:t>[javascript]</w:t>
      </w:r>
    </w:p>
    <w:p>
      <w:pPr>
        <w:shd w:fill="F3F4F6"/>
      </w:pPr>
      <w:r>
        <w:rPr>
          <w:rFonts w:ascii="Courier New" w:hAnsi="Courier New"/>
          <w:sz w:val="18"/>
        </w:rPr>
        <w:t>import request from 'supertest';</w:t>
        <w:br/>
        <w:t>import app from '../src/index.js';</w:t>
        <w:br/>
        <w:t>import User from '../src/models/User.js';</w:t>
        <w:br/>
        <w:t>import { connectDB } from '../src/config/database.js';</w:t>
        <w:br/>
        <w:t>import mongoose from 'mongoose';</w:t>
        <w:br/>
        <w:br/>
        <w:t>beforeAll(async () =&gt; {</w:t>
        <w:br/>
        <w:t xml:space="preserve">  await connectDB();</w:t>
        <w:br/>
        <w:t>});</w:t>
        <w:br/>
        <w:br/>
        <w:t>afterAll(async () =&gt; {</w:t>
        <w:br/>
        <w:t xml:space="preserve">  await User.deleteMany({});</w:t>
        <w:br/>
        <w:t xml:space="preserve">  await mongoose.connection.close();</w:t>
        <w:br/>
        <w:t>});</w:t>
        <w:br/>
        <w:br/>
        <w:t>describe('Auth Routes', () =&gt; {</w:t>
        <w:br/>
        <w:t xml:space="preserve">  describe('POST /api/auth/register', () =&gt; {</w:t>
        <w:br/>
        <w:t xml:space="preserve">    it('should register a new user', async () =&gt; {</w:t>
        <w:br/>
        <w:t xml:space="preserve">      const res = await request(app)</w:t>
        <w:br/>
        <w:t xml:space="preserve">        .post('/api/auth/register')</w:t>
        <w:br/>
        <w:t xml:space="preserve">        .send({</w:t>
        <w:br/>
        <w:t xml:space="preserve">          username: 'testuser',</w:t>
        <w:br/>
        <w:t xml:space="preserve">          email: 'test@example.com',</w:t>
        <w:br/>
        <w:t xml:space="preserve">          password: 'password123'</w:t>
        <w:br/>
        <w:t xml:space="preserve">        });</w:t>
        <w:br/>
        <w:br/>
        <w:t xml:space="preserve">      expect(res.statusCode).toBe(201);</w:t>
        <w:br/>
        <w:t xml:space="preserve">      expect(res.body).toHaveProperty('token');</w:t>
        <w:br/>
        <w:t xml:space="preserve">      expect(res.body.user).toHaveProperty('email', 'test@example.com');</w:t>
        <w:br/>
        <w:t xml:space="preserve">    });</w:t>
        <w:br/>
        <w:br/>
        <w:t xml:space="preserve">    it('should not register duplicate email', async () =&gt; {</w:t>
        <w:br/>
        <w:t xml:space="preserve">      const res = await request(app)</w:t>
        <w:br/>
        <w:t xml:space="preserve">        .post('/api/auth/register')</w:t>
        <w:br/>
        <w:t xml:space="preserve">        .send({</w:t>
        <w:br/>
        <w:t xml:space="preserve">          username: 'testuser2',</w:t>
        <w:br/>
        <w:t xml:space="preserve">          email: 'test@example.com',</w:t>
        <w:br/>
        <w:t xml:space="preserve">          password: 'password123'</w:t>
        <w:br/>
        <w:t xml:space="preserve">        });</w:t>
        <w:br/>
        <w:br/>
        <w:t xml:space="preserve">      expect(res.statusCode).toBe(400);</w:t>
        <w:br/>
        <w:t xml:space="preserve">    });</w:t>
        <w:br/>
        <w:t xml:space="preserve">  });</w:t>
        <w:br/>
        <w:br/>
        <w:t xml:space="preserve">  describe('POST /api/auth/login', () =&gt; {</w:t>
        <w:br/>
        <w:t xml:space="preserve">    it('should login with valid credentials', async () =&gt; {</w:t>
        <w:br/>
        <w:t xml:space="preserve">      const res = await request(app)</w:t>
        <w:br/>
        <w:t xml:space="preserve">        .post('/api/auth/login')</w:t>
        <w:br/>
        <w:t xml:space="preserve">        .send({</w:t>
        <w:br/>
        <w:t xml:space="preserve">          email: 'test@example.com',</w:t>
        <w:br/>
        <w:t xml:space="preserve">          password: 'password123'</w:t>
        <w:br/>
        <w:t xml:space="preserve">        });</w:t>
        <w:br/>
        <w:br/>
        <w:t xml:space="preserve">      expect(res.statusCode).toBe(200);</w:t>
        <w:br/>
        <w:t xml:space="preserve">      expect(res.body).toHaveProperty('token');</w:t>
        <w:br/>
        <w:t xml:space="preserve">    });</w:t>
        <w:br/>
        <w:br/>
        <w:t xml:space="preserve">    it('should not login with invalid password', async () =&gt; {</w:t>
        <w:br/>
        <w:t xml:space="preserve">      const res = await request(app)</w:t>
        <w:br/>
        <w:t xml:space="preserve">        .post('/api/auth/login')</w:t>
        <w:br/>
        <w:t xml:space="preserve">        .send({</w:t>
        <w:br/>
        <w:t xml:space="preserve">          email: 'test@example.com',</w:t>
        <w:br/>
        <w:t xml:space="preserve">          password: 'wrongpassword'</w:t>
        <w:br/>
        <w:t xml:space="preserve">        });</w:t>
        <w:br/>
        <w:br/>
        <w:t xml:space="preserve">      expect(res.statusCode).toBe(401);</w:t>
        <w:br/>
        <w:t xml:space="preserve">    });</w:t>
        <w:br/>
        <w:t xml:space="preserve">  });</w:t>
        <w:br/>
        <w:t>});</w:t>
      </w:r>
    </w:p>
    <w:p>
      <w:r>
        <w:br w:type="page"/>
      </w:r>
    </w:p>
    <w:p>
      <w:pPr>
        <w:pStyle w:val="Heading1"/>
      </w:pPr>
      <w:r>
        <w:t>🚀 Phase 10: Déploiement Production</w:t>
      </w:r>
    </w:p>
    <w:p>
      <w:pPr>
        <w:pStyle w:val="Heading2"/>
      </w:pPr>
      <w:r>
        <w:t>Étape 10.1: Déploiement Frontend sur Vercel</w:t>
      </w:r>
    </w:p>
    <w:p>
      <w:r>
        <w:rPr>
          <w:i/>
          <w:sz w:val="18"/>
        </w:rPr>
        <w:t>[bash]</w:t>
      </w:r>
    </w:p>
    <w:p>
      <w:pPr>
        <w:shd w:fill="F3F4F6"/>
      </w:pPr>
      <w:r>
        <w:rPr>
          <w:rFonts w:ascii="Courier New" w:hAnsi="Courier New"/>
          <w:sz w:val="18"/>
        </w:rPr>
        <w:t># Installer Vercel CLI</w:t>
        <w:br/>
        <w:t>npm install -g vercel</w:t>
        <w:br/>
        <w:br/>
        <w:t># Dans le dossier frontend</w:t>
        <w:br/>
        <w:t>cd frontend</w:t>
        <w:br/>
        <w:br/>
        <w:t># Créer vercel.json</w:t>
        <w:br/>
        <w:t>cat &gt; vercel.json &lt;&lt; 'EOF'</w:t>
        <w:br/>
        <w:t>{</w:t>
        <w:br/>
        <w:t xml:space="preserve">  "buildCommand": "npm run build",</w:t>
        <w:br/>
        <w:t xml:space="preserve">  "outputDirectory": "dist",</w:t>
        <w:br/>
        <w:t xml:space="preserve">  "framework": "vite",</w:t>
        <w:br/>
        <w:t xml:space="preserve">  "rewrites": [</w:t>
        <w:br/>
        <w:t xml:space="preserve">    {</w:t>
        <w:br/>
        <w:t xml:space="preserve">      "source": "/(.*)",</w:t>
        <w:br/>
        <w:t xml:space="preserve">      "destination": "/index.html"</w:t>
        <w:br/>
        <w:t xml:space="preserve">    }</w:t>
        <w:br/>
        <w:t xml:space="preserve">  ],</w:t>
        <w:br/>
        <w:t xml:space="preserve">  "env": {</w:t>
        <w:br/>
        <w:t xml:space="preserve">    "VITE_API_URL": "@api_url"</w:t>
        <w:br/>
        <w:t xml:space="preserve">  }</w:t>
        <w:br/>
        <w:t>}</w:t>
        <w:br/>
        <w:t>EOF</w:t>
        <w:br/>
        <w:br/>
        <w:t># Déployer</w:t>
        <w:br/>
        <w:t>vercel</w:t>
        <w:br/>
        <w:br/>
        <w:t># Déploiement production</w:t>
        <w:br/>
        <w:t>vercel --prod</w:t>
      </w:r>
    </w:p>
    <w:p/>
    <w:p>
      <w:pPr>
        <w:pStyle w:val="Heading2"/>
      </w:pPr>
      <w:r>
        <w:t>Étape 10.2: Déploiement Backend sur Render</w:t>
      </w:r>
    </w:p>
    <w:p>
      <w:r>
        <w:t>1. Créer render.yaml à la racine:</w:t>
      </w:r>
    </w:p>
    <w:p>
      <w:r>
        <w:rPr>
          <w:i/>
          <w:sz w:val="18"/>
        </w:rPr>
        <w:t>[yaml]</w:t>
      </w:r>
    </w:p>
    <w:p>
      <w:pPr>
        <w:shd w:fill="F3F4F6"/>
      </w:pPr>
      <w:r>
        <w:rPr>
          <w:rFonts w:ascii="Courier New" w:hAnsi="Courier New"/>
          <w:sz w:val="18"/>
        </w:rPr>
        <w:t>services:</w:t>
        <w:br/>
        <w:t xml:space="preserve">  - type: web</w:t>
        <w:br/>
        <w:t xml:space="preserve">    name: footballhub-api</w:t>
        <w:br/>
        <w:t xml:space="preserve">    env: node</w:t>
        <w:br/>
        <w:t xml:space="preserve">    region: oregon</w:t>
        <w:br/>
        <w:t xml:space="preserve">    buildCommand: cd server &amp;&amp; npm install</w:t>
        <w:br/>
        <w:t xml:space="preserve">    startCommand: cd server &amp;&amp; npm start</w:t>
        <w:br/>
        <w:t xml:space="preserve">    envVars:</w:t>
        <w:br/>
        <w:t xml:space="preserve">      - key: NODE_ENV</w:t>
        <w:br/>
        <w:t xml:space="preserve">        value: production</w:t>
        <w:br/>
        <w:t xml:space="preserve">      - key: MONGO_URI</w:t>
        <w:br/>
        <w:t xml:space="preserve">        sync: false</w:t>
        <w:br/>
        <w:t xml:space="preserve">      - key: JWT_SECRET</w:t>
        <w:br/>
        <w:t xml:space="preserve">        generateValue: true</w:t>
        <w:br/>
        <w:t xml:space="preserve">      - key: REDIS_URL</w:t>
        <w:br/>
        <w:t xml:space="preserve">        sync: false</w:t>
        <w:br/>
        <w:t xml:space="preserve">      - key: FOOTBALL_API_KEY</w:t>
        <w:br/>
        <w:t xml:space="preserve">        sync: false</w:t>
        <w:br/>
        <w:t xml:space="preserve">      - key: STRIPE_SECRET_KEY</w:t>
        <w:br/>
        <w:t xml:space="preserve">        sync: false</w:t>
        <w:br/>
        <w:t xml:space="preserve">      - key: CLIENT_URL</w:t>
        <w:br/>
        <w:t xml:space="preserve">        value: https://your-frontend-url.vercel.app</w:t>
        <w:br/>
        <w:br/>
        <w:t xml:space="preserve">  - type: web</w:t>
        <w:br/>
        <w:t xml:space="preserve">    name: footballhub-ai</w:t>
        <w:br/>
        <w:t xml:space="preserve">    env: python</w:t>
        <w:br/>
        <w:t xml:space="preserve">    region: oregon</w:t>
        <w:br/>
        <w:t xml:space="preserve">    buildCommand: cd ai-service &amp;&amp; pip install -r requirements.txt</w:t>
        <w:br/>
        <w:t xml:space="preserve">    startCommand: cd ai-service &amp;&amp; uvicorn main:app --host 0.0.0.0 --port $PORT</w:t>
        <w:br/>
        <w:t xml:space="preserve">    envVars:</w:t>
        <w:br/>
        <w:t xml:space="preserve">      - key: MODEL_PATH</w:t>
        <w:br/>
        <w:t xml:space="preserve">        value: ./model.pkl</w:t>
      </w:r>
    </w:p>
    <w:p/>
    <w:p>
      <w:pPr>
        <w:pStyle w:val="Heading2"/>
      </w:pPr>
      <w:r>
        <w:t>Étape 10.3: MongoDB Atlas Setup</w:t>
      </w:r>
    </w:p>
    <w:p>
      <w:r>
        <w:t>Configuration MongoDB Atlas:</w:t>
      </w:r>
    </w:p>
    <w:p>
      <w:r>
        <w:rPr>
          <w:i/>
          <w:sz w:val="18"/>
        </w:rPr>
        <w:t>[text]</w:t>
      </w:r>
    </w:p>
    <w:p>
      <w:pPr>
        <w:shd w:fill="F3F4F6"/>
      </w:pPr>
      <w:r>
        <w:rPr>
          <w:rFonts w:ascii="Courier New" w:hAnsi="Courier New"/>
          <w:sz w:val="18"/>
        </w:rPr>
        <w:t>1. Aller sur https://cloud.mongodb.com</w:t>
        <w:br/>
        <w:t>2. Créer un cluster gratuit (M0)</w:t>
        <w:br/>
        <w:t>3. Configurer Network Access:</w:t>
        <w:br/>
        <w:t xml:space="preserve">   - Ajouter IP: 0.0.0.0/0 (ou IPs spécifiques de Render)</w:t>
        <w:br/>
        <w:t>4. Créer Database User</w:t>
        <w:br/>
        <w:t>5. Obtenir Connection String:</w:t>
        <w:br/>
        <w:t xml:space="preserve">   mongodb+srv://username:password@cluster.mongodb.net/footballhub</w:t>
        <w:br/>
        <w:t>6. Ajouter à Render Environment Variables</w:t>
      </w:r>
    </w:p>
    <w:p/>
    <w:p>
      <w:pPr>
        <w:pStyle w:val="Heading2"/>
      </w:pPr>
      <w:r>
        <w:t>Étape 10.4: CI/CD avec GitHub Actions</w:t>
      </w:r>
    </w:p>
    <w:p>
      <w:r>
        <w:rPr>
          <w:i/>
          <w:sz w:val="18"/>
        </w:rPr>
        <w:t>[yaml]</w:t>
      </w:r>
    </w:p>
    <w:p>
      <w:pPr>
        <w:shd w:fill="F3F4F6"/>
      </w:pPr>
      <w:r>
        <w:rPr>
          <w:rFonts w:ascii="Courier New" w:hAnsi="Courier New"/>
          <w:sz w:val="18"/>
        </w:rPr>
        <w:t>name: CI/CD Pipeline</w:t>
        <w:br/>
        <w:br/>
        <w:t>on:</w:t>
        <w:br/>
        <w:t xml:space="preserve">  push:</w:t>
        <w:br/>
        <w:t xml:space="preserve">    branches: [ main, develop ]</w:t>
        <w:br/>
        <w:t xml:space="preserve">  pull_request:</w:t>
        <w:br/>
        <w:t xml:space="preserve">    branches: [ main ]</w:t>
        <w:br/>
        <w:br/>
        <w:t>jobs:</w:t>
        <w:br/>
        <w:t xml:space="preserve">  test-backend:</w:t>
        <w:br/>
        <w:t xml:space="preserve">    runs-on: ubuntu-latest</w:t>
        <w:br/>
        <w:t xml:space="preserve">    steps:</w:t>
        <w:br/>
        <w:t xml:space="preserve">      - uses: actions/checkout@v3</w:t>
        <w:br/>
        <w:t xml:space="preserve">      </w:t>
        <w:br/>
        <w:t xml:space="preserve">      - name: Setup Node.js</w:t>
        <w:br/>
        <w:t xml:space="preserve">        uses: actions/setup-node@v3</w:t>
        <w:br/>
        <w:t xml:space="preserve">        with:</w:t>
        <w:br/>
        <w:t xml:space="preserve">          node-version: '18'</w:t>
        <w:br/>
        <w:t xml:space="preserve">      </w:t>
        <w:br/>
        <w:t xml:space="preserve">      - name: Install dependencies</w:t>
        <w:br/>
        <w:t xml:space="preserve">        run: cd server &amp;&amp; npm ci</w:t>
        <w:br/>
        <w:t xml:space="preserve">      </w:t>
        <w:br/>
        <w:t xml:space="preserve">      - name: Run tests</w:t>
        <w:br/>
        <w:t xml:space="preserve">        run: cd server &amp;&amp; npm test</w:t>
        <w:br/>
        <w:t xml:space="preserve">        env:</w:t>
        <w:br/>
        <w:t xml:space="preserve">          NODE_ENV: test</w:t>
        <w:br/>
        <w:br/>
        <w:t xml:space="preserve">  test-frontend:</w:t>
        <w:br/>
        <w:t xml:space="preserve">    runs-on: ubuntu-latest</w:t>
        <w:br/>
        <w:t xml:space="preserve">    steps:</w:t>
        <w:br/>
        <w:t xml:space="preserve">      - uses: actions/checkout@v3</w:t>
        <w:br/>
        <w:t xml:space="preserve">      </w:t>
        <w:br/>
        <w:t xml:space="preserve">      - name: Setup Node.js</w:t>
        <w:br/>
        <w:t xml:space="preserve">        uses: actions/setup-node@v3</w:t>
        <w:br/>
        <w:t xml:space="preserve">        with:</w:t>
        <w:br/>
        <w:t xml:space="preserve">          node-version: '18'</w:t>
        <w:br/>
        <w:t xml:space="preserve">      </w:t>
        <w:br/>
        <w:t xml:space="preserve">      - name: Install dependencies</w:t>
        <w:br/>
        <w:t xml:space="preserve">        run: cd frontend &amp;&amp; npm ci</w:t>
        <w:br/>
        <w:t xml:space="preserve">      </w:t>
        <w:br/>
        <w:t xml:space="preserve">      - name: Run tests</w:t>
        <w:br/>
        <w:t xml:space="preserve">        run: cd frontend &amp;&amp; npm test</w:t>
        <w:br/>
        <w:br/>
        <w:t xml:space="preserve">  deploy:</w:t>
        <w:br/>
        <w:t xml:space="preserve">    needs: [test-backend, test-frontend]</w:t>
        <w:br/>
        <w:t xml:space="preserve">    runs-on: ubuntu-latest</w:t>
        <w:br/>
        <w:t xml:space="preserve">    if: github.ref == 'refs/heads/main'</w:t>
        <w:br/>
        <w:t xml:space="preserve">    steps:</w:t>
        <w:br/>
        <w:t xml:space="preserve">      - name: Deploy to Render</w:t>
        <w:br/>
        <w:t xml:space="preserve">        run: |</w:t>
        <w:br/>
        <w:t xml:space="preserve">          curl -X POST ${{ secrets.RENDER_DEPLOY_HOOK }}</w:t>
        <w:br/>
        <w:t xml:space="preserve">      </w:t>
        <w:br/>
        <w:t xml:space="preserve">      - name: Deploy to Vercel</w:t>
        <w:br/>
        <w:t xml:space="preserve">        run: |</w:t>
        <w:br/>
        <w:t xml:space="preserve">          cd frontend</w:t>
        <w:br/>
        <w:t xml:space="preserve">          vercel --prod --token=${{ secrets.VERCEL_TOKEN }}</w:t>
      </w:r>
    </w:p>
    <w:p>
      <w:r>
        <w:br w:type="page"/>
      </w:r>
    </w:p>
    <w:p>
      <w:pPr>
        <w:pStyle w:val="Heading1"/>
      </w:pPr>
      <w:r>
        <w:t>📋 Checklist de Lancement Production</w:t>
      </w:r>
    </w:p>
    <w:p>
      <w:pPr>
        <w:pStyle w:val="Heading2"/>
      </w:pPr>
      <w:r>
        <w:t>✅ Sécurité</w:t>
      </w:r>
    </w:p>
    <w:p>
      <w:pPr>
        <w:pStyle w:val="ListBullet"/>
      </w:pPr>
      <w:r>
        <w:t>☐ Rate limiting activé sur toutes les routes API</w:t>
      </w:r>
    </w:p>
    <w:p>
      <w:pPr>
        <w:pStyle w:val="ListBullet"/>
      </w:pPr>
      <w:r>
        <w:t>☐ Helmet.js configuré pour headers HTTP sécurisés</w:t>
      </w:r>
    </w:p>
    <w:p>
      <w:pPr>
        <w:pStyle w:val="ListBullet"/>
      </w:pPr>
      <w:r>
        <w:t>☐ Validation des inputs avec Joi</w:t>
      </w:r>
    </w:p>
    <w:p>
      <w:pPr>
        <w:pStyle w:val="ListBullet"/>
      </w:pPr>
      <w:r>
        <w:t>☐ JWT avec expiration courte (15min access)</w:t>
      </w:r>
    </w:p>
    <w:p>
      <w:pPr>
        <w:pStyle w:val="ListBullet"/>
      </w:pPr>
      <w:r>
        <w:t>☐ HTTPS forcé en production</w:t>
      </w:r>
    </w:p>
    <w:p>
      <w:pPr>
        <w:pStyle w:val="ListBullet"/>
      </w:pPr>
      <w:r>
        <w:t>☐ Variables d'environnement sécurisées</w:t>
      </w:r>
    </w:p>
    <w:p>
      <w:pPr>
        <w:pStyle w:val="ListBullet"/>
      </w:pPr>
      <w:r>
        <w:t>☐ CORS configuré avec whitelist</w:t>
      </w:r>
    </w:p>
    <w:p>
      <w:pPr>
        <w:pStyle w:val="Heading2"/>
      </w:pPr>
      <w:r>
        <w:t>✅ Performance</w:t>
      </w:r>
    </w:p>
    <w:p>
      <w:pPr>
        <w:pStyle w:val="ListBullet"/>
      </w:pPr>
      <w:r>
        <w:t>☐ Cache Redis pour API externe</w:t>
      </w:r>
    </w:p>
    <w:p>
      <w:pPr>
        <w:pStyle w:val="ListBullet"/>
      </w:pPr>
      <w:r>
        <w:t>☐ Compression gzip/brotli</w:t>
      </w:r>
    </w:p>
    <w:p>
      <w:pPr>
        <w:pStyle w:val="ListBullet"/>
      </w:pPr>
      <w:r>
        <w:t>☐ CDN Cloudflare configuré</w:t>
      </w:r>
    </w:p>
    <w:p>
      <w:pPr>
        <w:pStyle w:val="ListBullet"/>
      </w:pPr>
      <w:r>
        <w:t>☐ Images optimisées (WebP)</w:t>
      </w:r>
    </w:p>
    <w:p>
      <w:pPr>
        <w:pStyle w:val="ListBullet"/>
      </w:pPr>
      <w:r>
        <w:t>☐ Code splitting et lazy loading</w:t>
      </w:r>
    </w:p>
    <w:p>
      <w:pPr>
        <w:pStyle w:val="ListBullet"/>
      </w:pPr>
      <w:r>
        <w:t>☐ Database indexes sur champs fréquents</w:t>
      </w:r>
    </w:p>
    <w:p>
      <w:pPr>
        <w:pStyle w:val="Heading2"/>
      </w:pPr>
      <w:r>
        <w:t>✅ Monitoring</w:t>
      </w:r>
    </w:p>
    <w:p>
      <w:pPr>
        <w:pStyle w:val="ListBullet"/>
      </w:pPr>
      <w:r>
        <w:t>☐ Sentry pour error tracking</w:t>
      </w:r>
    </w:p>
    <w:p>
      <w:pPr>
        <w:pStyle w:val="ListBullet"/>
      </w:pPr>
      <w:r>
        <w:t>☐ Logs structurés (Winston/Pino)</w:t>
      </w:r>
    </w:p>
    <w:p>
      <w:pPr>
        <w:pStyle w:val="ListBullet"/>
      </w:pPr>
      <w:r>
        <w:t>☐ Uptime monitoring configuré</w:t>
      </w:r>
    </w:p>
    <w:p>
      <w:pPr>
        <w:pStyle w:val="ListBullet"/>
      </w:pPr>
      <w:r>
        <w:t>☐ Google Analytics intégré</w:t>
      </w:r>
    </w:p>
    <w:p>
      <w:pPr>
        <w:pStyle w:val="ListBullet"/>
      </w:pPr>
      <w:r>
        <w:t>☐ Métriques Stripe dashboard</w:t>
      </w:r>
    </w:p>
    <w:p>
      <w:pPr>
        <w:pStyle w:val="Heading2"/>
      </w:pPr>
      <w:r>
        <w:t>✅ Tests</w:t>
      </w:r>
    </w:p>
    <w:p>
      <w:pPr>
        <w:pStyle w:val="ListBullet"/>
      </w:pPr>
      <w:r>
        <w:t>☐ Tests unitaires backend &gt;80% coverage</w:t>
      </w:r>
    </w:p>
    <w:p>
      <w:pPr>
        <w:pStyle w:val="ListBullet"/>
      </w:pPr>
      <w:r>
        <w:t>☐ Tests unitaires frontend &gt;70% coverage</w:t>
      </w:r>
    </w:p>
    <w:p>
      <w:pPr>
        <w:pStyle w:val="ListBullet"/>
      </w:pPr>
      <w:r>
        <w:t>☐ Tests E2E pour flux critiques</w:t>
      </w:r>
    </w:p>
    <w:p>
      <w:pPr>
        <w:pStyle w:val="ListBullet"/>
      </w:pPr>
      <w:r>
        <w:t>☐ CI/CD pipeline fonctionnel</w:t>
      </w:r>
    </w:p>
    <w:p>
      <w:pPr>
        <w:pStyle w:val="Heading2"/>
      </w:pPr>
      <w:r>
        <w:t>✅ Documentation</w:t>
      </w:r>
    </w:p>
    <w:p>
      <w:pPr>
        <w:pStyle w:val="ListBullet"/>
      </w:pPr>
      <w:r>
        <w:t>☐ README.md complet</w:t>
      </w:r>
    </w:p>
    <w:p>
      <w:pPr>
        <w:pStyle w:val="ListBullet"/>
      </w:pPr>
      <w:r>
        <w:t>☐ API documentation (Swagger)</w:t>
      </w:r>
    </w:p>
    <w:p>
      <w:pPr>
        <w:pStyle w:val="ListBullet"/>
      </w:pPr>
      <w:r>
        <w:t>☐ Guide de contribution</w:t>
      </w:r>
    </w:p>
    <w:p>
      <w:pPr>
        <w:pStyle w:val="ListBullet"/>
      </w:pPr>
      <w:r>
        <w:t>☐ Changelog maintenu</w:t>
      </w:r>
    </w:p>
    <w:p>
      <w:pPr>
        <w:pStyle w:val="Heading2"/>
      </w:pPr>
      <w:r>
        <w:t>✅ Legal</w:t>
      </w:r>
    </w:p>
    <w:p>
      <w:pPr>
        <w:pStyle w:val="ListBullet"/>
      </w:pPr>
      <w:r>
        <w:t>☐ Terms of Service</w:t>
      </w:r>
    </w:p>
    <w:p>
      <w:pPr>
        <w:pStyle w:val="ListBullet"/>
      </w:pPr>
      <w:r>
        <w:t>☐ Privacy Policy</w:t>
      </w:r>
    </w:p>
    <w:p>
      <w:pPr>
        <w:pStyle w:val="ListBullet"/>
      </w:pPr>
      <w:r>
        <w:t>☐ Cookie consent RGPD</w:t>
      </w:r>
    </w:p>
    <w:p>
      <w:pPr>
        <w:pStyle w:val="ListBullet"/>
      </w:pPr>
      <w:r>
        <w:t>☐ Mentions légales</w:t>
      </w:r>
    </w:p>
    <w:p/>
    <w:p/>
    <w:p>
      <w:pPr>
        <w:jc w:val="center"/>
      </w:pPr>
      <w:r>
        <w:rPr>
          <w:b/>
          <w:color w:val="10B981"/>
          <w:sz w:val="48"/>
        </w:rPr>
        <w:t>🎉 Félicitations ! Votre Application est Prête ! 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